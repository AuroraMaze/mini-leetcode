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pPr>
      <w:r>
        <w:rPr>
          <w:rFonts w:ascii="Segoe UI" w:hAnsi="Segoe UI"/>
          <w:b/>
          <w:color w:val="1E3A8A"/>
          <w:sz w:val="40"/>
        </w:rPr>
        <w:t>MINI LEETCODE PLATFORM — ĐẶC TẢ NGHIỆP VỤ &amp; KIẾN TRÚC KỸ THUẬT TOÀN DIỆN</w:t>
      </w:r>
    </w:p>
    <w:p>
      <w:pPr>
        <w:keepNext/>
        <w:spacing w:before="320" w:after="80"/>
      </w:pPr>
      <w:r>
        <w:rPr>
          <w:rFonts w:ascii="Segoe UI" w:hAnsi="Segoe UI"/>
          <w:b/>
          <w:color w:val="1D4ED8"/>
          <w:sz w:val="30"/>
        </w:rPr>
        <w:t>(COMPREHENSIVE BUSINESS &amp; TECHNICAL SPECIFICATIONS)</w:t>
      </w:r>
    </w:p>
    <w:p>
      <w:pPr>
        <w:spacing w:before="80" w:after="80" w:line="276" w:lineRule="auto"/>
        <w:ind w:left="288"/>
        <w:pBdr>
          <w:left w:val="single" w:sz="24" w:space="12" w:color="2563EB"/>
          <w:top w:val="none"/>
          <w:right w:val="none"/>
          <w:bottom w:val="none"/>
        </w:pBdr>
        <w:shd w:fill="EFF6FF"/>
      </w:pPr>
      <w:r>
        <w:rPr>
          <w:rFonts w:ascii="Segoe UI" w:hAnsi="Segoe UI"/>
          <w:b/>
          <w:i w:val="0"/>
          <w:color w:val="1E293B"/>
          <w:sz w:val="20"/>
        </w:rPr>
      </w:r>
      <w:r>
        <w:rPr>
          <w:rFonts w:ascii="Segoe UI" w:hAnsi="Segoe UI"/>
          <w:b w:val="0"/>
          <w:i w:val="0"/>
          <w:color w:val="1E293B"/>
          <w:sz w:val="20"/>
        </w:rPr>
        <w:t xml:space="preserve"> 4.0.0 (Chuẩn hóa toàn diện theo kiến trúc Maven Multi-Module Monolith)</w:t>
      </w:r>
    </w:p>
    <w:p>
      <w:pPr>
        <w:spacing w:before="80" w:after="80" w:line="276" w:lineRule="auto"/>
        <w:ind w:left="288"/>
        <w:pBdr>
          <w:left w:val="single" w:sz="24" w:space="12" w:color="2563EB"/>
          <w:top w:val="none"/>
          <w:right w:val="none"/>
          <w:bottom w:val="none"/>
        </w:pBdr>
        <w:shd w:fill="EFF6FF"/>
      </w:pPr>
      <w:r>
        <w:rPr>
          <w:rFonts w:ascii="Segoe UI" w:hAnsi="Segoe UI"/>
          <w:b/>
          <w:i w:val="0"/>
          <w:color w:val="1E293B"/>
          <w:sz w:val="20"/>
        </w:rPr>
      </w:r>
      <w:r>
        <w:rPr>
          <w:rFonts w:ascii="Segoe UI" w:hAnsi="Segoe UI"/>
          <w:b w:val="0"/>
          <w:i w:val="0"/>
          <w:color w:val="1E293B"/>
          <w:sz w:val="20"/>
        </w:rPr>
        <w:t xml:space="preserve"> Mini LeetCode Platform</w:t>
      </w:r>
    </w:p>
    <w:p>
      <w:pPr>
        <w:spacing w:before="80" w:after="80" w:line="276" w:lineRule="auto"/>
        <w:ind w:left="288"/>
        <w:pBdr>
          <w:left w:val="single" w:sz="24" w:space="12" w:color="2563EB"/>
          <w:top w:val="none"/>
          <w:right w:val="none"/>
          <w:bottom w:val="none"/>
        </w:pBdr>
        <w:shd w:fill="EFF6FF"/>
      </w:pPr>
      <w:r>
        <w:rPr>
          <w:rFonts w:ascii="Segoe UI" w:hAnsi="Segoe UI"/>
          <w:b/>
          <w:i w:val="0"/>
          <w:color w:val="1E293B"/>
          <w:sz w:val="20"/>
        </w:rPr>
      </w:r>
      <w:r>
        <w:rPr>
          <w:rFonts w:ascii="Segoe UI" w:hAnsi="Segoe UI"/>
          <w:b w:val="0"/>
          <w:i w:val="0"/>
          <w:color w:val="1E293B"/>
          <w:sz w:val="20"/>
        </w:rPr>
        <w:t xml:space="preserve"> Principal Software Engineer &amp; Backend Lead</w:t>
      </w:r>
    </w:p>
    <w:p>
      <w:pPr>
        <w:spacing w:before="80" w:after="80" w:line="276" w:lineRule="auto"/>
        <w:ind w:left="288"/>
        <w:pBdr>
          <w:left w:val="single" w:sz="24" w:space="12" w:color="2563EB"/>
          <w:top w:val="none"/>
          <w:right w:val="none"/>
          <w:bottom w:val="none"/>
        </w:pBdr>
        <w:shd w:fill="EFF6FF"/>
      </w:pPr>
      <w:r>
        <w:rPr>
          <w:rFonts w:ascii="Segoe UI" w:hAnsi="Segoe UI"/>
          <w:b/>
          <w:i w:val="0"/>
          <w:color w:val="1E293B"/>
          <w:sz w:val="20"/>
        </w:rPr>
      </w:r>
      <w:r>
        <w:rPr>
          <w:rFonts w:ascii="Segoe UI" w:hAnsi="Segoe UI"/>
          <w:b w:val="0"/>
          <w:i w:val="0"/>
          <w:color w:val="1E293B"/>
          <w:sz w:val="20"/>
        </w:rPr>
        <w:t xml:space="preserve"> Production-Ready Documentation Baseline</w:t>
      </w:r>
    </w:p>
    <w:p>
      <w:pPr>
        <w:spacing w:before="160" w:after="160"/>
        <w:pBdr>
          <w:bottom w:val="single" w:sz="6" w:space="1" w:color="E2E8F0"/>
        </w:pBdr>
      </w:pPr>
    </w:p>
    <w:p>
      <w:pPr>
        <w:keepNext/>
        <w:spacing w:before="320" w:after="80"/>
      </w:pPr>
      <w:r>
        <w:rPr>
          <w:rFonts w:ascii="Segoe UI" w:hAnsi="Segoe UI"/>
          <w:b/>
          <w:color w:val="1D4ED8"/>
          <w:sz w:val="30"/>
        </w:rPr>
        <w:t>MỤC LỤC</w:t>
      </w:r>
    </w:p>
    <w:p>
      <w:pPr>
        <w:spacing w:before="40" w:after="40" w:line="276" w:lineRule="auto"/>
        <w:ind w:left="360"/>
      </w:pPr>
      <w:r>
        <w:rPr>
          <w:rFonts w:ascii="Segoe UI" w:hAnsi="Segoe UI"/>
          <w:b/>
          <w:color w:val="1E3A8A"/>
          <w:sz w:val="21"/>
        </w:rPr>
        <w:t xml:space="preserve">1. </w:t>
      </w:r>
      <w:r>
        <w:rPr>
          <w:rFonts w:ascii="Segoe UI" w:hAnsi="Segoe UI"/>
          <w:b/>
          <w:i w:val="0"/>
          <w:color w:val="2563EB"/>
          <w:sz w:val="21"/>
        </w:rPr>
      </w:r>
    </w:p>
    <w:p>
      <w:pPr>
        <w:spacing w:before="40" w:after="40" w:line="276" w:lineRule="auto"/>
        <w:ind w:left="360"/>
      </w:pPr>
      <w:r>
        <w:rPr>
          <w:rFonts w:ascii="Segoe UI" w:hAnsi="Segoe UI"/>
          <w:b/>
          <w:color w:val="1E3A8A"/>
          <w:sz w:val="21"/>
        </w:rPr>
        <w:t xml:space="preserve">2. </w:t>
      </w:r>
      <w:r>
        <w:rPr>
          <w:rFonts w:ascii="Segoe UI" w:hAnsi="Segoe UI"/>
          <w:b/>
          <w:i w:val="0"/>
          <w:color w:val="2563EB"/>
          <w:sz w:val="21"/>
        </w:rPr>
      </w:r>
    </w:p>
    <w:p>
      <w:pPr>
        <w:spacing w:before="40" w:after="40" w:line="276" w:lineRule="auto"/>
        <w:ind w:left="360"/>
      </w:pPr>
      <w:r>
        <w:rPr>
          <w:rFonts w:ascii="Segoe UI" w:hAnsi="Segoe UI"/>
          <w:b/>
          <w:color w:val="1E3A8A"/>
          <w:sz w:val="21"/>
        </w:rPr>
        <w:t xml:space="preserve">3. </w:t>
      </w:r>
      <w:r>
        <w:rPr>
          <w:rFonts w:ascii="Segoe UI" w:hAnsi="Segoe UI"/>
          <w:b/>
          <w:i w:val="0"/>
          <w:color w:val="2563EB"/>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3.1. Vòng đời Quản lý Đề bài (Problem Lifecycle)</w:t>
      </w:r>
    </w:p>
    <w:p>
      <w:pPr>
        <w:spacing w:before="30" w:after="30" w:line="276" w:lineRule="auto"/>
        <w:ind w:left="720"/>
      </w:pPr>
      <w:r>
        <w:rPr>
          <w:rFonts w:ascii="Segoe UI" w:hAnsi="Segoe UI"/>
          <w:b/>
          <w:color w:val="2563EB"/>
          <w:sz w:val="20"/>
        </w:rPr>
        <w:t xml:space="preserve">– </w:t>
      </w:r>
      <w:r>
        <w:rPr>
          <w:rFonts w:ascii="Segoe UI" w:hAnsi="Segoe UI"/>
          <w:b w:val="0"/>
          <w:i w:val="0"/>
          <w:sz w:val="21"/>
        </w:rPr>
        <w:t>3.2. Phòng thi &amp; Giám sát Liêm chính (Server-Side Proctoring)</w:t>
      </w:r>
    </w:p>
    <w:p>
      <w:pPr>
        <w:spacing w:before="30" w:after="30" w:line="276" w:lineRule="auto"/>
        <w:ind w:left="720"/>
      </w:pPr>
      <w:r>
        <w:rPr>
          <w:rFonts w:ascii="Segoe UI" w:hAnsi="Segoe UI"/>
          <w:b/>
          <w:color w:val="2563EB"/>
          <w:sz w:val="20"/>
        </w:rPr>
        <w:t xml:space="preserve">– </w:t>
      </w:r>
      <w:r>
        <w:rPr>
          <w:rFonts w:ascii="Segoe UI" w:hAnsi="Segoe UI"/>
          <w:b w:val="0"/>
          <w:i w:val="0"/>
          <w:sz w:val="21"/>
        </w:rPr>
        <w:t>3.3. Quy chế Chấm thi &amp; Bảng xếp hạng (Contest Leaderboard)</w:t>
      </w:r>
    </w:p>
    <w:p>
      <w:pPr>
        <w:spacing w:before="30" w:after="30" w:line="276" w:lineRule="auto"/>
        <w:ind w:left="720"/>
      </w:pPr>
      <w:r>
        <w:rPr>
          <w:rFonts w:ascii="Segoe UI" w:hAnsi="Segoe UI"/>
          <w:b/>
          <w:color w:val="2563EB"/>
          <w:sz w:val="20"/>
        </w:rPr>
        <w:t xml:space="preserve">– </w:t>
      </w:r>
      <w:r>
        <w:rPr>
          <w:rFonts w:ascii="Segoe UI" w:hAnsi="Segoe UI"/>
          <w:b w:val="0"/>
          <w:i w:val="0"/>
          <w:sz w:val="21"/>
        </w:rPr>
        <w:t>3.4. Vòng đời Chấm bài &amp; Bộ 7 Mã Phán quyết (Judge Verdicts)</w:t>
      </w:r>
    </w:p>
    <w:p>
      <w:pPr>
        <w:spacing w:before="40" w:after="40" w:line="276" w:lineRule="auto"/>
        <w:ind w:left="360"/>
      </w:pPr>
      <w:r>
        <w:rPr>
          <w:rFonts w:ascii="Segoe UI" w:hAnsi="Segoe UI"/>
          <w:b/>
          <w:color w:val="1E3A8A"/>
          <w:sz w:val="21"/>
        </w:rPr>
        <w:t xml:space="preserve">4. </w:t>
      </w:r>
      <w:r>
        <w:rPr>
          <w:rFonts w:ascii="Segoe UI" w:hAnsi="Segoe UI"/>
          <w:b/>
          <w:i w:val="0"/>
          <w:color w:val="2563EB"/>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4.1. Cấu trúc Maven Multi-Module Monolith</w:t>
      </w:r>
    </w:p>
    <w:p>
      <w:pPr>
        <w:spacing w:before="30" w:after="30" w:line="276" w:lineRule="auto"/>
        <w:ind w:left="720"/>
      </w:pPr>
      <w:r>
        <w:rPr>
          <w:rFonts w:ascii="Segoe UI" w:hAnsi="Segoe UI"/>
          <w:b/>
          <w:color w:val="2563EB"/>
          <w:sz w:val="20"/>
        </w:rPr>
        <w:t xml:space="preserve">– </w:t>
      </w:r>
      <w:r>
        <w:rPr>
          <w:rFonts w:ascii="Segoe UI" w:hAnsi="Segoe UI"/>
          <w:b w:val="0"/>
          <w:i w:val="0"/>
          <w:sz w:val="21"/>
        </w:rPr>
        <w:t>4.2. Chiến lược Đóng gói Dual-Target (Web API vs Judge Worker)</w:t>
      </w:r>
    </w:p>
    <w:p>
      <w:pPr>
        <w:spacing w:before="30" w:after="30" w:line="276" w:lineRule="auto"/>
        <w:ind w:left="720"/>
      </w:pPr>
      <w:r>
        <w:rPr>
          <w:rFonts w:ascii="Segoe UI" w:hAnsi="Segoe UI"/>
          <w:b/>
          <w:color w:val="2563EB"/>
          <w:sz w:val="20"/>
        </w:rPr>
        <w:t xml:space="preserve">– </w:t>
      </w:r>
      <w:r>
        <w:rPr>
          <w:rFonts w:ascii="Segoe UI" w:hAnsi="Segoe UI"/>
          <w:b w:val="0"/>
          <w:i w:val="0"/>
          <w:sz w:val="21"/>
        </w:rPr>
        <w:t>4.3. Mô hình Bộ nhớ &amp; Streaming I/O Tránh Tràn RAM</w:t>
      </w:r>
    </w:p>
    <w:p>
      <w:pPr>
        <w:spacing w:before="30" w:after="30" w:line="276" w:lineRule="auto"/>
        <w:ind w:left="720"/>
      </w:pPr>
      <w:r>
        <w:rPr>
          <w:rFonts w:ascii="Segoe UI" w:hAnsi="Segoe UI"/>
          <w:b/>
          <w:color w:val="2563EB"/>
          <w:sz w:val="20"/>
        </w:rPr>
        <w:t xml:space="preserve">– </w:t>
      </w:r>
      <w:r>
        <w:rPr>
          <w:rFonts w:ascii="Segoe UI" w:hAnsi="Segoe UI"/>
          <w:b w:val="0"/>
          <w:i w:val="0"/>
          <w:sz w:val="21"/>
        </w:rPr>
        <w:t>4.4. Hàng đợi Bền vững Redis Streams &amp; Xử lý Zombie Jobs</w:t>
      </w:r>
    </w:p>
    <w:p>
      <w:pPr>
        <w:spacing w:before="30" w:after="30" w:line="276" w:lineRule="auto"/>
        <w:ind w:left="720"/>
      </w:pPr>
      <w:r>
        <w:rPr>
          <w:rFonts w:ascii="Segoe UI" w:hAnsi="Segoe UI"/>
          <w:b/>
          <w:color w:val="2563EB"/>
          <w:sz w:val="20"/>
        </w:rPr>
        <w:t xml:space="preserve">– </w:t>
      </w:r>
      <w:r>
        <w:rPr>
          <w:rFonts w:ascii="Segoe UI" w:hAnsi="Segoe UI"/>
          <w:b w:val="0"/>
          <w:i w:val="0"/>
          <w:sz w:val="21"/>
        </w:rPr>
        <w:t>4.5. Bảo mật Phiên làm việc (RFC 6819 Token Family Revocation &amp; Pessimistic Lock)</w:t>
      </w:r>
    </w:p>
    <w:p>
      <w:pPr>
        <w:spacing w:before="40" w:after="40" w:line="276" w:lineRule="auto"/>
        <w:ind w:left="360"/>
      </w:pPr>
      <w:r>
        <w:rPr>
          <w:rFonts w:ascii="Segoe UI" w:hAnsi="Segoe UI"/>
          <w:b/>
          <w:color w:val="1E3A8A"/>
          <w:sz w:val="21"/>
        </w:rPr>
        <w:t xml:space="preserve">5. </w:t>
      </w:r>
      <w:r>
        <w:rPr>
          <w:rFonts w:ascii="Segoe UI" w:hAnsi="Segoe UI"/>
          <w:b/>
          <w:i w:val="0"/>
          <w:color w:val="2563EB"/>
          <w:sz w:val="21"/>
        </w:rPr>
      </w:r>
    </w:p>
    <w:p>
      <w:pPr>
        <w:spacing w:before="40" w:after="40" w:line="276" w:lineRule="auto"/>
        <w:ind w:left="360"/>
      </w:pPr>
      <w:r>
        <w:rPr>
          <w:rFonts w:ascii="Segoe UI" w:hAnsi="Segoe UI"/>
          <w:b/>
          <w:color w:val="1E3A8A"/>
          <w:sz w:val="21"/>
        </w:rPr>
        <w:t xml:space="preserve">6. </w:t>
      </w:r>
      <w:r>
        <w:rPr>
          <w:rFonts w:ascii="Segoe UI" w:hAnsi="Segoe UI"/>
          <w:b/>
          <w:i w:val="0"/>
          <w:color w:val="2563EB"/>
          <w:sz w:val="21"/>
        </w:rPr>
      </w:r>
    </w:p>
    <w:p>
      <w:pPr>
        <w:spacing w:before="40" w:after="40" w:line="276" w:lineRule="auto"/>
        <w:ind w:left="360"/>
      </w:pPr>
      <w:r>
        <w:rPr>
          <w:rFonts w:ascii="Segoe UI" w:hAnsi="Segoe UI"/>
          <w:b/>
          <w:color w:val="1E3A8A"/>
          <w:sz w:val="21"/>
        </w:rPr>
        <w:t xml:space="preserve">7. </w:t>
      </w:r>
      <w:r>
        <w:rPr>
          <w:rFonts w:ascii="Segoe UI" w:hAnsi="Segoe UI"/>
          <w:b/>
          <w:i w:val="0"/>
          <w:color w:val="2563EB"/>
          <w:sz w:val="21"/>
        </w:rPr>
      </w:r>
    </w:p>
    <w:p>
      <w:pPr>
        <w:spacing w:before="160" w:after="160"/>
        <w:pBdr>
          <w:bottom w:val="single" w:sz="6" w:space="1" w:color="E2E8F0"/>
        </w:pBdr>
      </w:pPr>
    </w:p>
    <w:p>
      <w:pPr>
        <w:keepNext/>
        <w:spacing w:before="320" w:after="80"/>
      </w:pPr>
      <w:r>
        <w:rPr>
          <w:rFonts w:ascii="Segoe UI" w:hAnsi="Segoe UI"/>
          <w:b/>
          <w:color w:val="1D4ED8"/>
          <w:sz w:val="30"/>
        </w:rPr>
        <w:t>1. TỔNG QUAN SẢN PHẨM &amp; MỤC TIÊU NGHIỆP VỤ</w:t>
      </w:r>
    </w:p>
    <w:p>
      <w:pPr>
        <w:spacing w:before="40" w:after="100" w:line="276" w:lineRule="auto"/>
      </w:pPr>
      <w:r>
        <w:rPr>
          <w:rFonts w:ascii="Segoe UI" w:hAnsi="Segoe UI"/>
          <w:b w:val="0"/>
          <w:i w:val="0"/>
          <w:sz w:val="21"/>
        </w:rPr>
        <w:t>Mini LeetCode Platform là nền tảng thi đấu và rèn luyện thuật toán trực tuyến với hệ thống chấm bài cô lập an toàn, đo lường thời gian thực và giám sát liêm chính phía máy chủ. Hệ thống giải quyết hai bài toán nghiệp vụ cốt lõi:</w:t>
      </w:r>
    </w:p>
    <w:p>
      <w:pPr>
        <w:spacing w:before="40" w:after="40" w:line="276" w:lineRule="auto"/>
        <w:ind w:left="360"/>
      </w:pPr>
      <w:r>
        <w:rPr>
          <w:rFonts w:ascii="Segoe UI" w:hAnsi="Segoe UI"/>
          <w:b/>
          <w:color w:val="1E3A8A"/>
          <w:sz w:val="21"/>
        </w:rPr>
        <w:t xml:space="preserve">1.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Cho phép học viên tự do lựa chọn bài tập theo độ khó (</w:t>
      </w:r>
      <w:r>
        <w:rPr>
          <w:rFonts w:ascii="Consolas" w:hAnsi="Consolas"/>
          <w:b w:val="0"/>
          <w:i w:val="0"/>
          <w:color w:val="1E293B"/>
          <w:sz w:val="19"/>
        </w:rPr>
        <w:t>`EASY`</w:t>
      </w:r>
      <w:r>
        <w:rPr>
          <w:rFonts w:ascii="Segoe UI" w:hAnsi="Segoe UI"/>
          <w:b w:val="0"/>
          <w:i w:val="0"/>
          <w:sz w:val="21"/>
        </w:rPr>
        <w:t xml:space="preserve">, </w:t>
      </w:r>
      <w:r>
        <w:rPr>
          <w:rFonts w:ascii="Consolas" w:hAnsi="Consolas"/>
          <w:b w:val="0"/>
          <w:i w:val="0"/>
          <w:color w:val="1E293B"/>
          <w:sz w:val="19"/>
        </w:rPr>
        <w:t>`MEDIUM`</w:t>
      </w:r>
      <w:r>
        <w:rPr>
          <w:rFonts w:ascii="Segoe UI" w:hAnsi="Segoe UI"/>
          <w:b w:val="0"/>
          <w:i w:val="0"/>
          <w:sz w:val="21"/>
        </w:rPr>
        <w:t xml:space="preserve">, </w:t>
      </w:r>
      <w:r>
        <w:rPr>
          <w:rFonts w:ascii="Consolas" w:hAnsi="Consolas"/>
          <w:b w:val="0"/>
          <w:i w:val="0"/>
          <w:color w:val="1E293B"/>
          <w:sz w:val="19"/>
        </w:rPr>
        <w:t>`HARD`</w:t>
      </w:r>
      <w:r>
        <w:rPr>
          <w:rFonts w:ascii="Segoe UI" w:hAnsi="Segoe UI"/>
          <w:b w:val="0"/>
          <w:i w:val="0"/>
          <w:sz w:val="21"/>
        </w:rPr>
        <w:t>), thẻ phân loại (</w:t>
      </w:r>
      <w:r>
        <w:rPr>
          <w:rFonts w:ascii="Consolas" w:hAnsi="Consolas"/>
          <w:b w:val="0"/>
          <w:i w:val="0"/>
          <w:color w:val="1E293B"/>
          <w:sz w:val="19"/>
        </w:rPr>
        <w:t>`tag`</w:t>
      </w:r>
      <w:r>
        <w:rPr>
          <w:rFonts w:ascii="Segoe UI" w:hAnsi="Segoe UI"/>
          <w:b w:val="0"/>
          <w:i w:val="0"/>
          <w:sz w:val="21"/>
        </w:rPr>
        <w:t>), tìm kiếm từ khóa.</w:t>
      </w:r>
    </w:p>
    <w:p>
      <w:pPr>
        <w:spacing w:before="30" w:after="30" w:line="276" w:lineRule="auto"/>
        <w:ind w:left="720"/>
      </w:pPr>
      <w:r>
        <w:rPr>
          <w:rFonts w:ascii="Segoe UI" w:hAnsi="Segoe UI"/>
          <w:b/>
          <w:color w:val="2563EB"/>
          <w:sz w:val="20"/>
        </w:rPr>
        <w:t xml:space="preserve">– </w:t>
      </w:r>
      <w:r>
        <w:rPr>
          <w:rFonts w:ascii="Segoe UI" w:hAnsi="Segoe UI"/>
          <w:b w:val="0"/>
          <w:i w:val="0"/>
          <w:sz w:val="21"/>
        </w:rPr>
        <w:t>Thử nghiệm giải thuật với các ngôn ngữ phổ biến (Java 21, Python 3, C++20).</w:t>
      </w:r>
    </w:p>
    <w:p>
      <w:pPr>
        <w:spacing w:before="30" w:after="30" w:line="276" w:lineRule="auto"/>
        <w:ind w:left="720"/>
      </w:pPr>
      <w:r>
        <w:rPr>
          <w:rFonts w:ascii="Segoe UI" w:hAnsi="Segoe UI"/>
          <w:b/>
          <w:color w:val="2563EB"/>
          <w:sz w:val="20"/>
        </w:rPr>
        <w:t xml:space="preserve">– </w:t>
      </w:r>
      <w:r>
        <w:rPr>
          <w:rFonts w:ascii="Segoe UI" w:hAnsi="Segoe UI"/>
          <w:b w:val="0"/>
          <w:i w:val="0"/>
          <w:sz w:val="21"/>
        </w:rPr>
        <w:t>Nhận phản hồi tức thời về thời gian thực thi (Runtime ms), mức tiêu thụ RAM (Memory KB) và thông tin so sánh kết quả (Diff Output) trên các testcase công khai.</w:t>
      </w:r>
    </w:p>
    <w:p>
      <w:pPr>
        <w:spacing w:before="40" w:after="40" w:line="276" w:lineRule="auto"/>
        <w:ind w:left="360"/>
      </w:pPr>
      <w:r>
        <w:rPr>
          <w:rFonts w:ascii="Segoe UI" w:hAnsi="Segoe UI"/>
          <w:b/>
          <w:color w:val="1E3A8A"/>
          <w:sz w:val="21"/>
        </w:rPr>
        <w:t xml:space="preserve">2.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Môi trường kiểm tra năng lực lập trình đồng bộ theo thời gian thực (Real-time Contest).</w:t>
      </w:r>
    </w:p>
    <w:p>
      <w:pPr>
        <w:spacing w:before="30" w:after="30" w:line="276" w:lineRule="auto"/>
        <w:ind w:left="72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Đồng hồ đếm ngược được khóa theo mốc thời gian máy chủ, tự động khóa nộp bài khi hết giờ.</w:t>
      </w:r>
    </w:p>
    <w:p>
      <w:pPr>
        <w:spacing w:before="30" w:after="30" w:line="276" w:lineRule="auto"/>
        <w:ind w:left="72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Đánh giá các sự kiện rời khỏi màn hình (</w:t>
      </w:r>
      <w:r>
        <w:rPr>
          <w:rFonts w:ascii="Consolas" w:hAnsi="Consolas"/>
          <w:b w:val="0"/>
          <w:i w:val="0"/>
          <w:color w:val="1E293B"/>
          <w:sz w:val="19"/>
        </w:rPr>
        <w:t>`blur`</w:t>
      </w:r>
      <w:r>
        <w:rPr>
          <w:rFonts w:ascii="Segoe UI" w:hAnsi="Segoe UI"/>
          <w:b w:val="0"/>
          <w:i w:val="0"/>
          <w:sz w:val="21"/>
        </w:rPr>
        <w:t>/</w:t>
      </w:r>
      <w:r>
        <w:rPr>
          <w:rFonts w:ascii="Consolas" w:hAnsi="Consolas"/>
          <w:b w:val="0"/>
          <w:i w:val="0"/>
          <w:color w:val="1E293B"/>
          <w:sz w:val="19"/>
        </w:rPr>
        <w:t>`visibilitychange`</w:t>
      </w:r>
      <w:r>
        <w:rPr>
          <w:rFonts w:ascii="Segoe UI" w:hAnsi="Segoe UI"/>
          <w:b w:val="0"/>
          <w:i w:val="0"/>
          <w:sz w:val="21"/>
        </w:rPr>
        <w:t>), áp dụng thời gian dung sai $\Delta T \ge 1.5$s và chính sách khóa bài tự động khi vượt quá 3 lần vi phạm.</w:t>
      </w:r>
    </w:p>
    <w:p>
      <w:pPr>
        <w:spacing w:before="30" w:after="30" w:line="276" w:lineRule="auto"/>
        <w:ind w:left="72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Áp dụng chuẩn quốc tế ACM/ICPC Rules (điểm tuyệt đối + phạt thời gian) và Partial IOI Rules.</w:t>
      </w:r>
    </w:p>
    <w:p>
      <w:pPr>
        <w:spacing w:before="160" w:after="160"/>
        <w:pBdr>
          <w:bottom w:val="single" w:sz="6" w:space="1" w:color="E2E8F0"/>
        </w:pBdr>
      </w:pPr>
    </w:p>
    <w:p>
      <w:pPr>
        <w:keepNext/>
        <w:spacing w:before="320" w:after="80"/>
      </w:pPr>
      <w:r>
        <w:rPr>
          <w:rFonts w:ascii="Segoe UI" w:hAnsi="Segoe UI"/>
          <w:b/>
          <w:color w:val="1D4ED8"/>
          <w:sz w:val="30"/>
        </w:rPr>
        <w:t>2. CHÂN DUNG NGƯỜI DÙNG &amp; MA TRẬN PHÂN QUYỀN (RBAC)</w:t>
      </w:r>
    </w:p>
    <w:p>
      <w:pPr>
        <w:spacing w:before="40" w:after="100" w:line="276" w:lineRule="auto"/>
      </w:pPr>
      <w:r>
        <w:rPr>
          <w:rFonts w:ascii="Segoe UI" w:hAnsi="Segoe UI"/>
          <w:b w:val="0"/>
          <w:i w:val="0"/>
          <w:sz w:val="21"/>
        </w:rPr>
        <w:t>Hệ thống thiết lập 3 vai trò người dùng với ranh giới quyền hạn được phân định chặt chẽ:</w:t>
      </w:r>
    </w:p>
    <w:tbl>
      <w:tblPr>
        <w:tblW w:type="auto" w:w="0"/>
        <w:jc w:val="center"/>
        <w:tblLook w:firstColumn="1" w:firstRow="1" w:lastColumn="0" w:lastRow="0" w:noHBand="0" w:noVBand="1" w:val="04A0"/>
        <w:tblBorders>
          <w:top w:val="single" w:sz="4" w:space="0" w:color="D1D5DB"/>
          <w:bottom w:val="single" w:sz="6" w:space="0" w:color="D1D5DB"/>
          <w:left w:val="none"/>
          <w:right w:val="none"/>
          <w:insideH w:val="single" w:sz="4" w:space="0" w:color="D1D5DB"/>
          <w:insideV w:val="none"/>
        </w:tblBorders>
      </w:tblPr>
      <w:tblGrid>
        <w:gridCol w:w="2340"/>
        <w:gridCol w:w="2340"/>
        <w:gridCol w:w="2340"/>
        <w:gridCol w:w="2340"/>
      </w:tblGrid>
      <w:tr>
        <w:trPr>
          <w:cantSplit/>
          <w:tblHeader/>
        </w:trPr>
        <w:tc>
          <w:tcPr>
            <w:tcW w:type="dxa" w:w="2340"/>
            <w:tcMar>
              <w:top w:w="120" w:type="dxa"/>
              <w:bottom w:w="120" w:type="dxa"/>
              <w:left w:w="160" w:type="dxa"/>
              <w:right w:w="160" w:type="dxa"/>
            </w:tcMar>
            <w:shd w:fill="1E3A8A"/>
          </w:tcPr>
          <w:p>
            <w:pPr>
              <w:spacing w:before="40" w:after="40" w:line="276" w:lineRule="auto"/>
            </w:pPr>
            <w:r>
              <w:rPr>
                <w:rFonts w:ascii="Segoe UI" w:hAnsi="Segoe UI"/>
                <w:b/>
                <w:color w:val="FFFFFF"/>
                <w:sz w:val="19"/>
              </w:rPr>
              <w:t>Chức năng</w:t>
            </w:r>
          </w:p>
        </w:tc>
        <w:tc>
          <w:tcPr>
            <w:tcW w:type="dxa" w:w="2340"/>
            <w:tcMar>
              <w:top w:w="120" w:type="dxa"/>
              <w:bottom w:w="120" w:type="dxa"/>
              <w:left w:w="160" w:type="dxa"/>
              <w:right w:w="160" w:type="dxa"/>
            </w:tcMar>
            <w:shd w:fill="1E3A8A"/>
          </w:tcPr>
          <w:p>
            <w:pPr>
              <w:spacing w:before="40" w:after="40" w:line="276" w:lineRule="auto"/>
            </w:pPr>
            <w:r>
              <w:rPr>
                <w:rFonts w:ascii="Segoe UI" w:hAnsi="Segoe UI"/>
                <w:b/>
                <w:color w:val="FFFFFF"/>
                <w:sz w:val="19"/>
              </w:rPr>
              <w:t>USER (Thí sinh / Học viên)</w:t>
            </w:r>
          </w:p>
        </w:tc>
        <w:tc>
          <w:tcPr>
            <w:tcW w:type="dxa" w:w="2340"/>
            <w:tcMar>
              <w:top w:w="120" w:type="dxa"/>
              <w:bottom w:w="120" w:type="dxa"/>
              <w:left w:w="160" w:type="dxa"/>
              <w:right w:w="160" w:type="dxa"/>
            </w:tcMar>
            <w:shd w:fill="1E3A8A"/>
          </w:tcPr>
          <w:p>
            <w:pPr>
              <w:spacing w:before="40" w:after="40" w:line="276" w:lineRule="auto"/>
            </w:pPr>
            <w:r>
              <w:rPr>
                <w:rFonts w:ascii="Segoe UI" w:hAnsi="Segoe UI"/>
                <w:b/>
                <w:color w:val="FFFFFF"/>
                <w:sz w:val="19"/>
              </w:rPr>
              <w:t>INSTRUCTOR (Giảng viên / Ra đề)</w:t>
            </w:r>
          </w:p>
        </w:tc>
        <w:tc>
          <w:tcPr>
            <w:tcW w:type="dxa" w:w="2340"/>
            <w:tcMar>
              <w:top w:w="120" w:type="dxa"/>
              <w:bottom w:w="120" w:type="dxa"/>
              <w:left w:w="160" w:type="dxa"/>
              <w:right w:w="160" w:type="dxa"/>
            </w:tcMar>
            <w:shd w:fill="1E3A8A"/>
          </w:tcPr>
          <w:p>
            <w:pPr>
              <w:spacing w:before="40" w:after="40" w:line="276" w:lineRule="auto"/>
            </w:pPr>
            <w:r>
              <w:rPr>
                <w:rFonts w:ascii="Segoe UI" w:hAnsi="Segoe UI"/>
                <w:b/>
                <w:color w:val="FFFFFF"/>
                <w:sz w:val="19"/>
              </w:rPr>
              <w:t>ADMIN (Quản trị viên Hệ thống)</w:t>
            </w:r>
          </w:p>
        </w:tc>
      </w:tr>
      <w:tr>
        <w:trPr>
          <w:cantSplit/>
        </w:trPr>
        <w:tc>
          <w:tcPr>
            <w:tcW w:type="dxa" w:w="2340"/>
            <w:tcMar>
              <w:top w:w="120" w:type="dxa"/>
              <w:bottom w:w="120" w:type="dxa"/>
              <w:left w:w="160" w:type="dxa"/>
              <w:right w:w="160" w:type="dxa"/>
            </w:tcMar>
            <w:shd w:fill="F8FAFC"/>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Tự do qua API public</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Được cấp bởi Admin</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Được cấp quyền hệ thống</w:t>
            </w:r>
          </w:p>
        </w:tc>
      </w:tr>
      <w:tr>
        <w:trPr>
          <w:cantSplit/>
        </w:trPr>
        <w:tc>
          <w:tcPr>
            <w:tcW w:type="dxa" w:w="2340"/>
            <w:tcMar>
              <w:top w:w="120" w:type="dxa"/>
              <w:bottom w:w="120" w:type="dxa"/>
              <w:left w:w="160" w:type="dxa"/>
              <w:right w:w="160" w:type="dxa"/>
            </w:tcMar>
            <w:shd w:fill="FFFFFF"/>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Có (</w:t>
            </w:r>
            <w:r>
              <w:rPr>
                <w:rFonts w:ascii="Consolas" w:hAnsi="Consolas"/>
                <w:b w:val="0"/>
                <w:i w:val="0"/>
                <w:color w:val="1E293B"/>
                <w:sz w:val="19"/>
              </w:rPr>
              <w:t>`PUBLISHED`</w:t>
            </w:r>
            <w:r>
              <w:rPr>
                <w:rFonts w:ascii="Segoe UI" w:hAnsi="Segoe UI"/>
                <w:b w:val="0"/>
                <w:i w:val="0"/>
                <w:sz w:val="19"/>
              </w:rPr>
              <w:t>)</w:t>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Có (Toàn bộ)</w:t>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Có (Toàn bộ)</w:t>
            </w:r>
          </w:p>
        </w:tc>
      </w:tr>
      <w:tr>
        <w:trPr>
          <w:cantSplit/>
        </w:trPr>
        <w:tc>
          <w:tcPr>
            <w:tcW w:type="dxa" w:w="2340"/>
            <w:tcMar>
              <w:top w:w="120" w:type="dxa"/>
              <w:bottom w:w="120" w:type="dxa"/>
              <w:left w:w="160" w:type="dxa"/>
              <w:right w:w="160" w:type="dxa"/>
            </w:tcMar>
            <w:shd w:fill="F8FAFC"/>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Chỉ xem testcase công khai (</w:t>
            </w:r>
            <w:r>
              <w:rPr>
                <w:rFonts w:ascii="Consolas" w:hAnsi="Consolas"/>
                <w:b w:val="0"/>
                <w:i w:val="0"/>
                <w:color w:val="1E293B"/>
                <w:sz w:val="19"/>
              </w:rPr>
              <w:t>`is_hidden = false`</w:t>
            </w:r>
            <w:r>
              <w:rPr>
                <w:rFonts w:ascii="Segoe UI" w:hAnsi="Segoe UI"/>
                <w:b w:val="0"/>
                <w:i w:val="0"/>
                <w:sz w:val="19"/>
              </w:rPr>
              <w:t>)</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Xem toàn bộ (công khai + ẩn)</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Xem toàn bộ</w:t>
            </w:r>
          </w:p>
        </w:tc>
      </w:tr>
      <w:tr>
        <w:trPr>
          <w:cantSplit/>
        </w:trPr>
        <w:tc>
          <w:tcPr>
            <w:tcW w:type="dxa" w:w="2340"/>
            <w:tcMar>
              <w:top w:w="120" w:type="dxa"/>
              <w:bottom w:w="120" w:type="dxa"/>
              <w:left w:w="160" w:type="dxa"/>
              <w:right w:w="160" w:type="dxa"/>
            </w:tcMar>
            <w:shd w:fill="FFFFFF"/>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Không (403 Forbidden)</w:t>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Có (Tự sinh slug duy nhất)</w:t>
            </w:r>
          </w:p>
        </w:tc>
        <w:tc>
          <w:tcPr>
            <w:tcW w:type="dxa" w:w="2340"/>
            <w:tcMar>
              <w:top w:w="120" w:type="dxa"/>
              <w:bottom w:w="120" w:type="dxa"/>
              <w:left w:w="160" w:type="dxa"/>
              <w:right w:w="160" w:type="dxa"/>
            </w:tcMar>
            <w:shd w:fill="FFFFFF"/>
          </w:tcPr>
          <w:p>
            <w:pPr>
              <w:spacing w:before="40" w:after="40" w:line="276" w:lineRule="auto"/>
              <w:jc w:val="center"/>
            </w:pPr>
            <w:r>
              <w:rPr>
                <w:rFonts w:ascii="Segoe UI" w:hAnsi="Segoe UI"/>
                <w:b w:val="0"/>
                <w:i w:val="0"/>
                <w:sz w:val="19"/>
              </w:rPr>
              <w:t>Có</w:t>
            </w:r>
          </w:p>
        </w:tc>
      </w:tr>
      <w:tr>
        <w:trPr>
          <w:cantSplit/>
        </w:trPr>
        <w:tc>
          <w:tcPr>
            <w:tcW w:type="dxa" w:w="2340"/>
            <w:tcMar>
              <w:top w:w="120" w:type="dxa"/>
              <w:bottom w:w="120" w:type="dxa"/>
              <w:left w:w="160" w:type="dxa"/>
              <w:right w:w="160" w:type="dxa"/>
            </w:tcMar>
            <w:shd w:fill="F8FAFC"/>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Không (403 Forbidden)</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Không (403 Forbidden)</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Có (</w:t>
            </w:r>
            <w:r>
              <w:rPr>
                <w:rFonts w:ascii="Consolas" w:hAnsi="Consolas"/>
                <w:b w:val="0"/>
                <w:i w:val="0"/>
                <w:color w:val="1E293B"/>
                <w:sz w:val="19"/>
              </w:rPr>
              <w:t>`ADMIN`</w:t>
            </w:r>
            <w:r>
              <w:rPr>
                <w:rFonts w:ascii="Segoe UI" w:hAnsi="Segoe UI"/>
                <w:b w:val="0"/>
                <w:i w:val="0"/>
                <w:sz w:val="19"/>
              </w:rPr>
              <w:t xml:space="preserve"> only)</w:t>
            </w:r>
          </w:p>
        </w:tc>
      </w:tr>
      <w:tr>
        <w:trPr>
          <w:cantSplit/>
        </w:trPr>
        <w:tc>
          <w:tcPr>
            <w:tcW w:type="dxa" w:w="2340"/>
            <w:tcMar>
              <w:top w:w="120" w:type="dxa"/>
              <w:bottom w:w="120" w:type="dxa"/>
              <w:left w:w="160" w:type="dxa"/>
              <w:right w:w="160" w:type="dxa"/>
            </w:tcMar>
            <w:shd w:fill="FFFFFF"/>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Không (403 Forbidden)</w:t>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Có (Stream lên MinIO)</w:t>
            </w:r>
          </w:p>
        </w:tc>
        <w:tc>
          <w:tcPr>
            <w:tcW w:type="dxa" w:w="2340"/>
            <w:tcMar>
              <w:top w:w="120" w:type="dxa"/>
              <w:bottom w:w="120" w:type="dxa"/>
              <w:left w:w="160" w:type="dxa"/>
              <w:right w:w="160" w:type="dxa"/>
            </w:tcMar>
            <w:shd w:fill="FFFFFF"/>
          </w:tcPr>
          <w:p>
            <w:pPr>
              <w:spacing w:before="40" w:after="40" w:line="276" w:lineRule="auto"/>
              <w:jc w:val="center"/>
            </w:pPr>
            <w:r>
              <w:rPr>
                <w:rFonts w:ascii="Segoe UI" w:hAnsi="Segoe UI"/>
                <w:b w:val="0"/>
                <w:i w:val="0"/>
                <w:sz w:val="19"/>
              </w:rPr>
              <w:t>Có</w:t>
            </w:r>
          </w:p>
        </w:tc>
      </w:tr>
      <w:tr>
        <w:trPr>
          <w:cantSplit/>
        </w:trPr>
        <w:tc>
          <w:tcPr>
            <w:tcW w:type="dxa" w:w="2340"/>
            <w:tcMar>
              <w:top w:w="120" w:type="dxa"/>
              <w:bottom w:w="120" w:type="dxa"/>
              <w:left w:w="160" w:type="dxa"/>
              <w:right w:w="160" w:type="dxa"/>
            </w:tcMar>
            <w:shd w:fill="F8FAFC"/>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8FAFC"/>
          </w:tcPr>
          <w:p>
            <w:pPr>
              <w:spacing w:before="40" w:after="40" w:line="276" w:lineRule="auto"/>
              <w:jc w:val="center"/>
            </w:pPr>
            <w:r>
              <w:rPr>
                <w:rFonts w:ascii="Segoe UI" w:hAnsi="Segoe UI"/>
                <w:b w:val="0"/>
                <w:i w:val="0"/>
                <w:sz w:val="19"/>
              </w:rPr>
              <w:t>Có</w:t>
            </w:r>
          </w:p>
        </w:tc>
        <w:tc>
          <w:tcPr>
            <w:tcW w:type="dxa" w:w="2340"/>
            <w:tcMar>
              <w:top w:w="120" w:type="dxa"/>
              <w:bottom w:w="120" w:type="dxa"/>
              <w:left w:w="160" w:type="dxa"/>
              <w:right w:w="160" w:type="dxa"/>
            </w:tcMar>
            <w:shd w:fill="F8FAFC"/>
          </w:tcPr>
          <w:p>
            <w:pPr>
              <w:spacing w:before="40" w:after="40" w:line="276" w:lineRule="auto"/>
              <w:jc w:val="center"/>
            </w:pPr>
            <w:r>
              <w:rPr>
                <w:rFonts w:ascii="Segoe UI" w:hAnsi="Segoe UI"/>
                <w:b w:val="0"/>
                <w:i w:val="0"/>
                <w:sz w:val="19"/>
              </w:rPr>
              <w:t>Có</w:t>
            </w:r>
          </w:p>
        </w:tc>
        <w:tc>
          <w:tcPr>
            <w:tcW w:type="dxa" w:w="2340"/>
            <w:tcMar>
              <w:top w:w="120" w:type="dxa"/>
              <w:bottom w:w="120" w:type="dxa"/>
              <w:left w:w="160" w:type="dxa"/>
              <w:right w:w="160" w:type="dxa"/>
            </w:tcMar>
            <w:shd w:fill="F8FAFC"/>
          </w:tcPr>
          <w:p>
            <w:pPr>
              <w:spacing w:before="40" w:after="40" w:line="276" w:lineRule="auto"/>
              <w:jc w:val="center"/>
            </w:pPr>
            <w:r>
              <w:rPr>
                <w:rFonts w:ascii="Segoe UI" w:hAnsi="Segoe UI"/>
                <w:b w:val="0"/>
                <w:i w:val="0"/>
                <w:sz w:val="19"/>
              </w:rPr>
              <w:t>Có</w:t>
            </w:r>
          </w:p>
        </w:tc>
      </w:tr>
      <w:tr>
        <w:trPr>
          <w:cantSplit/>
        </w:trPr>
        <w:tc>
          <w:tcPr>
            <w:tcW w:type="dxa" w:w="2340"/>
            <w:tcMar>
              <w:top w:w="120" w:type="dxa"/>
              <w:bottom w:w="120" w:type="dxa"/>
              <w:left w:w="160" w:type="dxa"/>
              <w:right w:w="160" w:type="dxa"/>
            </w:tcMar>
            <w:shd w:fill="FFFFFF"/>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Tham gia làm bài</w:t>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Tạo kỳ thi, quản lý đề thi</w:t>
            </w:r>
          </w:p>
        </w:tc>
        <w:tc>
          <w:tcPr>
            <w:tcW w:type="dxa" w:w="2340"/>
            <w:tcMar>
              <w:top w:w="120" w:type="dxa"/>
              <w:bottom w:w="120" w:type="dxa"/>
              <w:left w:w="160" w:type="dxa"/>
              <w:right w:w="160" w:type="dxa"/>
            </w:tcMar>
            <w:shd w:fill="FFFFFF"/>
          </w:tcPr>
          <w:p>
            <w:pPr>
              <w:spacing w:before="40" w:after="40" w:line="276" w:lineRule="auto"/>
            </w:pPr>
            <w:r>
              <w:rPr>
                <w:rFonts w:ascii="Segoe UI" w:hAnsi="Segoe UI"/>
                <w:b w:val="0"/>
                <w:i w:val="0"/>
                <w:sz w:val="19"/>
              </w:rPr>
              <w:t>Quản lý toàn bộ kỳ thi</w:t>
            </w:r>
          </w:p>
        </w:tc>
      </w:tr>
      <w:tr>
        <w:trPr>
          <w:cantSplit/>
        </w:trPr>
        <w:tc>
          <w:tcPr>
            <w:tcW w:type="dxa" w:w="2340"/>
            <w:tcMar>
              <w:top w:w="120" w:type="dxa"/>
              <w:bottom w:w="120" w:type="dxa"/>
              <w:left w:w="160" w:type="dxa"/>
              <w:right w:w="160" w:type="dxa"/>
            </w:tcMar>
            <w:shd w:fill="F8FAFC"/>
          </w:tcPr>
          <w:p>
            <w:pPr>
              <w:spacing w:before="40" w:after="40" w:line="276" w:lineRule="auto"/>
            </w:pPr>
            <w:r>
              <w:rPr>
                <w:rFonts w:ascii="Segoe UI" w:hAnsi="Segoe UI"/>
                <w:b/>
                <w:i w:val="0"/>
                <w:sz w:val="19"/>
              </w:rPr>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Không xem được</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Xem báo cáo thí sinh lớp mình</w:t>
            </w:r>
          </w:p>
        </w:tc>
        <w:tc>
          <w:tcPr>
            <w:tcW w:type="dxa" w:w="2340"/>
            <w:tcMar>
              <w:top w:w="120" w:type="dxa"/>
              <w:bottom w:w="120" w:type="dxa"/>
              <w:left w:w="160" w:type="dxa"/>
              <w:right w:w="160" w:type="dxa"/>
            </w:tcMar>
            <w:shd w:fill="F8FAFC"/>
          </w:tcPr>
          <w:p>
            <w:pPr>
              <w:spacing w:before="40" w:after="40" w:line="276" w:lineRule="auto"/>
            </w:pPr>
            <w:r>
              <w:rPr>
                <w:rFonts w:ascii="Segoe UI" w:hAnsi="Segoe UI"/>
                <w:b w:val="0"/>
                <w:i w:val="0"/>
                <w:sz w:val="19"/>
              </w:rPr>
              <w:t>Toàn quyền kiểm tra và mở khóa</w:t>
            </w:r>
          </w:p>
        </w:tc>
      </w:tr>
    </w:tbl>
    <w:p>
      <w:pPr>
        <w:spacing w:before="0" w:after="120"/>
      </w:pPr>
    </w:p>
    <w:p>
      <w:pPr>
        <w:spacing w:before="160" w:after="160"/>
        <w:pBdr>
          <w:bottom w:val="single" w:sz="6" w:space="1" w:color="E2E8F0"/>
        </w:pBdr>
      </w:pPr>
    </w:p>
    <w:p>
      <w:pPr>
        <w:keepNext/>
        <w:spacing w:before="320" w:after="80"/>
      </w:pPr>
      <w:r>
        <w:rPr>
          <w:rFonts w:ascii="Segoe UI" w:hAnsi="Segoe UI"/>
          <w:b/>
          <w:color w:val="1D4ED8"/>
          <w:sz w:val="30"/>
        </w:rPr>
        <w:t>3. LUỒNG NGHIỆP VỤ CỐT LÕI &amp; MÁY TRẠNG THÁI (BUSINESS WORKFLOWS)</w:t>
      </w:r>
    </w:p>
    <w:p>
      <w:pPr>
        <w:keepNext/>
        <w:spacing w:before="240" w:after="60"/>
      </w:pPr>
      <w:r>
        <w:rPr>
          <w:rFonts w:ascii="Segoe UI" w:hAnsi="Segoe UI"/>
          <w:b/>
          <w:color w:val="2563EB"/>
          <w:sz w:val="25"/>
        </w:rPr>
        <w:t>3.1. Vòng đời Quản lý Đề bài (Problem Lifecycle)</w:t>
      </w:r>
    </w:p>
    <w:p>
      <w:pPr>
        <w:spacing w:before="40" w:after="100" w:line="276" w:lineRule="auto"/>
      </w:pPr>
      <w:r>
        <w:rPr>
          <w:rFonts w:ascii="Segoe UI" w:hAnsi="Segoe UI"/>
          <w:b w:val="0"/>
          <w:i w:val="0"/>
          <w:sz w:val="21"/>
        </w:rPr>
        <w:t>Đề bài trong hệ thống vận hành theo máy trạng thái 4 bước:</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[MERMAID]</w:t>
              <w:br/>
            </w:r>
            <w:r>
              <w:rPr>
                <w:rFonts w:ascii="Consolas" w:hAnsi="Consolas"/>
                <w:color w:val="0F172A"/>
                <w:sz w:val="18"/>
              </w:rPr>
              <w:t>stateDiagram-v2</w:t>
              <w:br/>
              <w:t xml:space="preserve">    [*] --&gt; DRAFT : Instructor tạo mới</w:t>
              <w:br/>
              <w:t xml:space="preserve">    DRAFT --&gt; REVIEWING : Gửi duyệt nội bộ</w:t>
              <w:br/>
              <w:t xml:space="preserve">    REVIEWING --&gt; PUBLISHED : Admin/Lead duyệt công khai</w:t>
              <w:br/>
              <w:t xml:space="preserve">    PUBLISHED --&gt; ARCHIVED : Đóng bài tập / Hết hạn</w:t>
              <w:br/>
              <w:t xml:space="preserve">    REVIEWING --&gt; DRAFT : Yêu cầu bổ sung testcase</w:t>
              <w:br/>
              <w:t xml:space="preserve">    ARCHIVED --&gt; [*]</w:t>
            </w:r>
          </w:p>
        </w:tc>
      </w:tr>
    </w:tbl>
    <w:p>
      <w:pPr>
        <w:spacing w:before="0" w:after="120"/>
      </w:pPr>
    </w:p>
    <w:p>
      <w:pPr>
        <w:spacing w:before="30" w:after="30" w:line="276" w:lineRule="auto"/>
        <w:ind w:left="360"/>
      </w:pPr>
      <w:r>
        <w:rPr>
          <w:rFonts w:ascii="Segoe UI" w:hAnsi="Segoe UI"/>
          <w:b/>
          <w:color w:val="2563EB"/>
          <w:sz w:val="20"/>
        </w:rPr>
        <w:t xml:space="preserve">•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 xml:space="preserve">Tiêu đề được chuyển về dạng chữ thường, thay khoảng trắng và ký tự đặc biệt bằng dấu gạch ngang </w:t>
      </w:r>
      <w:r>
        <w:rPr>
          <w:rFonts w:ascii="Consolas" w:hAnsi="Consolas"/>
          <w:b w:val="0"/>
          <w:i w:val="0"/>
          <w:color w:val="1E293B"/>
          <w:sz w:val="19"/>
        </w:rPr>
        <w:t>`-`</w:t>
      </w:r>
      <w:r>
        <w:rPr>
          <w:rFonts w:ascii="Segoe UI" w:hAnsi="Segoe UI"/>
          <w:b w:val="0"/>
          <w:i w:val="0"/>
          <w:sz w:val="21"/>
        </w:rPr>
        <w:t>.</w:t>
      </w:r>
    </w:p>
    <w:p>
      <w:pPr>
        <w:spacing w:before="30" w:after="30" w:line="276" w:lineRule="auto"/>
        <w:ind w:left="72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Ký tự </w:t>
      </w:r>
      <w:r>
        <w:rPr>
          <w:rFonts w:ascii="Consolas" w:hAnsi="Consolas"/>
          <w:b w:val="0"/>
          <w:i w:val="0"/>
          <w:color w:val="1E293B"/>
          <w:sz w:val="19"/>
        </w:rPr>
        <w:t>`đ/Đ`</w:t>
      </w:r>
      <w:r>
        <w:rPr>
          <w:rFonts w:ascii="Segoe UI" w:hAnsi="Segoe UI"/>
          <w:b w:val="0"/>
          <w:i w:val="0"/>
          <w:sz w:val="21"/>
        </w:rPr>
        <w:t xml:space="preserve"> được chuẩn hóa thành </w:t>
      </w:r>
      <w:r>
        <w:rPr>
          <w:rFonts w:ascii="Consolas" w:hAnsi="Consolas"/>
          <w:b w:val="0"/>
          <w:i w:val="0"/>
          <w:color w:val="1E293B"/>
          <w:sz w:val="19"/>
        </w:rPr>
        <w:t>`d/D`</w:t>
      </w:r>
      <w:r>
        <w:rPr>
          <w:rFonts w:ascii="Segoe UI" w:hAnsi="Segoe UI"/>
          <w:b w:val="0"/>
          <w:i w:val="0"/>
          <w:sz w:val="21"/>
        </w:rPr>
        <w:t xml:space="preserve">, các ký tự có dấu thanh được phân rã Unicode và loại bỏ (ví dụ: </w:t>
      </w:r>
      <w:r>
        <w:rPr>
          <w:rFonts w:ascii="Segoe UI" w:hAnsi="Segoe UI"/>
          <w:b w:val="0"/>
          <w:i/>
          <w:sz w:val="21"/>
        </w:rPr>
      </w:r>
      <w:r>
        <w:rPr>
          <w:rFonts w:ascii="Segoe UI" w:hAnsi="Segoe UI"/>
          <w:b w:val="0"/>
          <w:i w:val="0"/>
          <w:sz w:val="21"/>
        </w:rPr>
        <w:t xml:space="preserve"> $\to$ </w:t>
      </w:r>
      <w:r>
        <w:rPr>
          <w:rFonts w:ascii="Consolas" w:hAnsi="Consolas"/>
          <w:b w:val="0"/>
          <w:i w:val="0"/>
          <w:color w:val="1E293B"/>
          <w:sz w:val="19"/>
        </w:rPr>
        <w:t>`dem-so-luong-dao`</w:t>
      </w:r>
      <w:r>
        <w:rPr>
          <w:rFonts w:ascii="Segoe UI" w:hAnsi="Segoe UI"/>
          <w:b w:val="0"/>
          <w:i w:val="0"/>
          <w:sz w:val="21"/>
        </w:rPr>
        <w:t>).</w:t>
      </w:r>
    </w:p>
    <w:p>
      <w:pPr>
        <w:spacing w:before="30" w:after="30" w:line="276" w:lineRule="auto"/>
        <w:ind w:left="72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Nếu slug đã tồn tại, hệ thống tự động gắn hậu tố tăng dần: </w:t>
      </w:r>
      <w:r>
        <w:rPr>
          <w:rFonts w:ascii="Consolas" w:hAnsi="Consolas"/>
          <w:b w:val="0"/>
          <w:i w:val="0"/>
          <w:color w:val="1E293B"/>
          <w:sz w:val="19"/>
        </w:rPr>
        <w:t>`dem-so-luong-dao-1`</w:t>
      </w:r>
      <w:r>
        <w:rPr>
          <w:rFonts w:ascii="Segoe UI" w:hAnsi="Segoe UI"/>
          <w:b w:val="0"/>
          <w:i w:val="0"/>
          <w:sz w:val="21"/>
        </w:rPr>
        <w:t xml:space="preserve">, </w:t>
      </w:r>
      <w:r>
        <w:rPr>
          <w:rFonts w:ascii="Consolas" w:hAnsi="Consolas"/>
          <w:b w:val="0"/>
          <w:i w:val="0"/>
          <w:color w:val="1E293B"/>
          <w:sz w:val="19"/>
        </w:rPr>
        <w:t>`dem-so-luong-dao-2`</w:t>
      </w:r>
      <w:r>
        <w:rPr>
          <w:rFonts w:ascii="Segoe UI" w:hAnsi="Segoe UI"/>
          <w:b w:val="0"/>
          <w:i w:val="0"/>
          <w:sz w:val="21"/>
        </w:rPr>
        <w:t>.</w:t>
      </w:r>
    </w:p>
    <w:p>
      <w:pPr>
        <w:spacing w:before="160" w:after="160"/>
        <w:pBdr>
          <w:bottom w:val="single" w:sz="6" w:space="1" w:color="E2E8F0"/>
        </w:pBdr>
      </w:pPr>
    </w:p>
    <w:p>
      <w:pPr>
        <w:keepNext/>
        <w:spacing w:before="240" w:after="60"/>
      </w:pPr>
      <w:r>
        <w:rPr>
          <w:rFonts w:ascii="Segoe UI" w:hAnsi="Segoe UI"/>
          <w:b/>
          <w:color w:val="2563EB"/>
          <w:sz w:val="25"/>
        </w:rPr>
        <w:t>3.2. Phòng thi &amp; Giám sát Liêm chính (Server-Side Proctoring)</w:t>
      </w:r>
    </w:p>
    <w:p>
      <w:pPr>
        <w:spacing w:before="40" w:after="100" w:line="276" w:lineRule="auto"/>
      </w:pPr>
      <w:r>
        <w:rPr>
          <w:rFonts w:ascii="Segoe UI" w:hAnsi="Segoe UI"/>
          <w:b w:val="0"/>
          <w:i w:val="0"/>
          <w:sz w:val="21"/>
        </w:rPr>
        <w:t>Hệ thống bác bỏ hoàn toàn tư duy tin tưởng client (</w:t>
      </w:r>
      <w:r>
        <w:rPr>
          <w:rFonts w:ascii="Consolas" w:hAnsi="Consolas"/>
          <w:b w:val="0"/>
          <w:i w:val="0"/>
          <w:color w:val="1E293B"/>
          <w:sz w:val="19"/>
        </w:rPr>
        <w:t>`Client-Side Trust Fallacy`</w:t>
      </w:r>
      <w:r>
        <w:rPr>
          <w:rFonts w:ascii="Segoe UI" w:hAnsi="Segoe UI"/>
          <w:b w:val="0"/>
          <w:i w:val="0"/>
          <w:sz w:val="21"/>
        </w:rPr>
        <w:t>). Client tuyệt đối không được tự gửi số lần vi phạm lên server.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[MERMAID]</w:t>
              <w:br/>
            </w:r>
            <w:r>
              <w:rPr>
                <w:rFonts w:ascii="Consolas" w:hAnsi="Consolas"/>
                <w:color w:val="0F172A"/>
                <w:sz w:val="18"/>
              </w:rPr>
              <w:t>sequenceDiagram</w:t>
              <w:br/>
              <w:t xml:space="preserve">    autonumber</w:t>
              <w:br/>
              <w:t xml:space="preserve">    participant C as Thí sinh (Browser)</w:t>
              <w:br/>
              <w:t xml:space="preserve">    participant API as Web API Server</w:t>
              <w:br/>
              <w:t xml:space="preserve">    participant DB as MySQL Database</w:t>
              <w:br/>
              <w:br/>
              <w:t xml:space="preserve">    Note over C, API: Kỳ thi đang diễn ra (Contest in Progress)</w:t>
              <w:br/>
              <w:t xml:space="preserve">    C-&gt;&gt;API: 1. Heartbeat định kỳ: { contestId, timestamp, windowFocused: true }</w:t>
              <w:br/>
              <w:t xml:space="preserve">    </w:t>
              <w:br/>
              <w:t xml:space="preserve">    alt Thí sinh chuyển tab hoặc thu nhỏ cửa sổ</w:t>
              <w:br/>
              <w:t xml:space="preserve">        C-&gt;&gt;API: 2. Gửi tín hiệu: WINDOW_BLUR (Thời điểm rời đi T_blur)</w:t>
              <w:br/>
              <w:t xml:space="preserve">        API-&gt;&gt;DB: Ghi nhận trạng thái: last_away_start_time = T_blur</w:t>
              <w:br/>
              <w:t xml:space="preserve">    end</w:t>
              <w:br/>
              <w:br/>
              <w:t xml:space="preserve">    alt Thí sinh quay lại cửa sổ bài thi</w:t>
              <w:br/>
              <w:t xml:space="preserve">        C-&gt;&gt;API: 3. Gửi tín hiệu: WINDOW_FOCUS (Thời điểm quay lại T_focus)</w:t>
              <w:br/>
              <w:t xml:space="preserve">        API-&gt;&gt;API: Tính khoảng thời gian rời đi: ΔT = T_focus - T_blur</w:t>
              <w:br/>
              <w:t xml:space="preserve">        </w:t>
              <w:br/>
              <w:t xml:space="preserve">        alt ΔT &lt; 1.5 giây (Grace Period - click nhầm ngoài màn hình)</w:t>
              <w:br/>
              <w:t xml:space="preserve">            API--&gt;&gt;C: Bỏ qua không phạt</w:t>
              <w:br/>
              <w:t xml:space="preserve">        else ΔT &gt;= 1.5 giây (Vi phạm hợp lệ)</w:t>
              <w:br/>
              <w:t xml:space="preserve">            API-&gt;&gt;DB: Tăng violation_count = violation_count + 1</w:t>
              <w:br/>
              <w:t xml:space="preserve">            alt violation_count &gt;= 3 (Max Limit)</w:t>
              <w:br/>
              <w:t xml:space="preserve">                API-&gt;&gt;DB: Đánh dấu status = DISQUALIFIED / LOCKED</w:t>
              <w:br/>
              <w:t xml:space="preserve">                API--&gt;&gt;C: 403 Forbidden - Khóa toàn bộ quyền làm bài</w:t>
              <w:br/>
              <w:t xml:space="preserve">            else violation_count &lt; 3</w:t>
              <w:br/>
              <w:t xml:space="preserve">                API--&gt;&gt;C: Cảnh báo đỏ: "Bạn đã rời màn hình! Vi phạm lần X/3"</w:t>
              <w:br/>
              <w:t xml:space="preserve">            end</w:t>
              <w:br/>
              <w:t xml:space="preserve">        end</w:t>
              <w:br/>
              <w:t xml:space="preserve">    end</w:t>
            </w:r>
          </w:p>
        </w:tc>
      </w:tr>
    </w:tbl>
    <w:p>
      <w:pPr>
        <w:spacing w:before="0" w:after="120"/>
      </w:pPr>
    </w:p>
    <w:p>
      <w:pPr>
        <w:spacing w:before="160" w:after="160"/>
        <w:pBdr>
          <w:bottom w:val="single" w:sz="6" w:space="1" w:color="E2E8F0"/>
        </w:pBdr>
      </w:pPr>
    </w:p>
    <w:p>
      <w:pPr>
        <w:keepNext/>
        <w:spacing w:before="240" w:after="60"/>
      </w:pPr>
      <w:r>
        <w:rPr>
          <w:rFonts w:ascii="Segoe UI" w:hAnsi="Segoe UI"/>
          <w:b/>
          <w:color w:val="2563EB"/>
          <w:sz w:val="25"/>
        </w:rPr>
        <w:t>3.3. Quy chế Chấm thi &amp; Bảng xếp hạng (Contest Leaderboard)</w:t>
      </w:r>
    </w:p>
    <w:p>
      <w:pPr>
        <w:spacing w:before="40" w:after="40" w:line="276" w:lineRule="auto"/>
        <w:ind w:left="360"/>
      </w:pPr>
      <w:r>
        <w:rPr>
          <w:rFonts w:ascii="Segoe UI" w:hAnsi="Segoe UI"/>
          <w:b/>
          <w:color w:val="1E3A8A"/>
          <w:sz w:val="21"/>
        </w:rPr>
        <w:t xml:space="preserve">1.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 xml:space="preserve">Xếp hạng theo </w:t>
      </w:r>
      <w:r>
        <w:rPr>
          <w:rFonts w:ascii="Segoe UI" w:hAnsi="Segoe UI"/>
          <w:b/>
          <w:i w:val="0"/>
          <w:sz w:val="21"/>
        </w:rPr>
      </w:r>
      <w:r>
        <w:rPr>
          <w:rFonts w:ascii="Segoe UI" w:hAnsi="Segoe UI"/>
          <w:b w:val="0"/>
          <w:i w:val="0"/>
          <w:sz w:val="21"/>
        </w:rPr>
        <w:t xml:space="preserve"> giảm dần.</w:t>
      </w:r>
    </w:p>
    <w:p>
      <w:pPr>
        <w:spacing w:before="30" w:after="30" w:line="276" w:lineRule="auto"/>
        <w:ind w:left="720"/>
      </w:pPr>
      <w:r>
        <w:rPr>
          <w:rFonts w:ascii="Segoe UI" w:hAnsi="Segoe UI"/>
          <w:b/>
          <w:color w:val="2563EB"/>
          <w:sz w:val="20"/>
        </w:rPr>
        <w:t xml:space="preserve">– </w:t>
      </w:r>
      <w:r>
        <w:rPr>
          <w:rFonts w:ascii="Segoe UI" w:hAnsi="Segoe UI"/>
          <w:b w:val="0"/>
          <w:i w:val="0"/>
          <w:sz w:val="21"/>
        </w:rPr>
        <w:t xml:space="preserve">Nếu bằng số bài AC: Ưu tiên người có </w:t>
      </w:r>
      <w:r>
        <w:rPr>
          <w:rFonts w:ascii="Segoe UI" w:hAnsi="Segoe UI"/>
          <w:b/>
          <w:i w:val="0"/>
          <w:sz w:val="21"/>
        </w:rPr>
      </w:r>
      <w:r>
        <w:rPr>
          <w:rFonts w:ascii="Segoe UI" w:hAnsi="Segoe UI"/>
          <w:b w:val="0"/>
          <w:i w:val="0"/>
          <w:sz w:val="21"/>
        </w:rPr>
        <w:t xml:space="preserve"> thấp hơn.</w:t>
      </w:r>
    </w:p>
    <w:p>
      <w:pPr>
        <w:spacing w:before="30" w:after="30" w:line="276" w:lineRule="auto"/>
        <w:ind w:left="720"/>
      </w:pPr>
      <w:r>
        <w:rPr>
          <w:rFonts w:ascii="Segoe UI" w:hAnsi="Segoe UI"/>
          <w:b/>
          <w:color w:val="2563EB"/>
          <w:sz w:val="20"/>
        </w:rPr>
        <w:t xml:space="preserve">– </w:t>
      </w:r>
      <w:r>
        <w:rPr>
          <w:rFonts w:ascii="Segoe UI" w:hAnsi="Segoe UI"/>
          <w:b w:val="0"/>
          <w:i w:val="0"/>
          <w:sz w:val="21"/>
        </w:rPr>
        <w:t>Công thức tính Penalty Time cho mỗi bài giải đúng:</w:t>
      </w:r>
    </w:p>
    <w:p>
      <w:pPr>
        <w:spacing w:before="40" w:after="100" w:line="276" w:lineRule="auto"/>
      </w:pPr>
      <w:r>
        <w:rPr>
          <w:rFonts w:ascii="Segoe UI" w:hAnsi="Segoe UI"/>
          <w:b w:val="0"/>
          <w:i w:val="0"/>
          <w:sz w:val="21"/>
        </w:rPr>
        <w:t xml:space="preserve">     $$\text{Penalty} = T_{\text{AC}} + 20 \times N_{\text{WA}}$$</w:t>
      </w:r>
    </w:p>
    <w:p>
      <w:pPr>
        <w:spacing w:before="40" w:after="100" w:line="276" w:lineRule="auto"/>
      </w:pPr>
      <w:r>
        <w:rPr>
          <w:rFonts w:ascii="Segoe UI" w:hAnsi="Segoe UI"/>
          <w:b w:val="0"/>
          <w:i w:val="0"/>
          <w:sz w:val="21"/>
        </w:rPr>
        <w:t xml:space="preserve">     </w:t>
      </w:r>
      <w:r>
        <w:rPr>
          <w:rFonts w:ascii="Segoe UI" w:hAnsi="Segoe UI"/>
          <w:b w:val="0"/>
          <w:i/>
          <w:sz w:val="21"/>
        </w:rPr>
      </w:r>
    </w:p>
    <w:p>
      <w:pPr>
        <w:spacing w:before="40" w:after="100" w:line="276" w:lineRule="auto"/>
      </w:pPr>
      <w:r>
        <w:rPr>
          <w:rFonts w:ascii="Segoe UI" w:hAnsi="Segoe UI"/>
          <w:b w:val="0"/>
          <w:i w:val="0"/>
          <w:sz w:val="21"/>
        </w:rPr>
        <w:t xml:space="preserve">     </w:t>
      </w:r>
      <w:r>
        <w:rPr>
          <w:rFonts w:ascii="Segoe UI" w:hAnsi="Segoe UI"/>
          <w:b w:val="0"/>
          <w:i/>
          <w:sz w:val="21"/>
        </w:rPr>
      </w:r>
    </w:p>
    <w:p>
      <w:pPr>
        <w:spacing w:before="40" w:after="40" w:line="276" w:lineRule="auto"/>
        <w:ind w:left="360"/>
      </w:pPr>
      <w:r>
        <w:rPr>
          <w:rFonts w:ascii="Segoe UI" w:hAnsi="Segoe UI"/>
          <w:b/>
          <w:color w:val="1E3A8A"/>
          <w:sz w:val="21"/>
        </w:rPr>
        <w:t xml:space="preserve">2.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Client tự động lưu bản thảo (Draft) tại LocalStorage và đồng bộ lên Server mỗi 15 giây.</w:t>
      </w:r>
    </w:p>
    <w:p>
      <w:pPr>
        <w:spacing w:before="30" w:after="30" w:line="276" w:lineRule="auto"/>
        <w:ind w:left="720"/>
      </w:pPr>
      <w:r>
        <w:rPr>
          <w:rFonts w:ascii="Segoe UI" w:hAnsi="Segoe UI"/>
          <w:b/>
          <w:color w:val="2563EB"/>
          <w:sz w:val="20"/>
        </w:rPr>
        <w:t xml:space="preserve">– </w:t>
      </w:r>
      <w:r>
        <w:rPr>
          <w:rFonts w:ascii="Segoe UI" w:hAnsi="Segoe UI"/>
          <w:b w:val="0"/>
          <w:i w:val="0"/>
          <w:sz w:val="21"/>
        </w:rPr>
        <w:t>Khi mất mạng, đồng hồ đếm ngược của Server vẫn tiếp tục đếm. Khi có mạng trở lại, client tự động đẩy bản draft mới nhất lên server.</w:t>
      </w:r>
    </w:p>
    <w:p>
      <w:pPr>
        <w:spacing w:before="160" w:after="160"/>
        <w:pBdr>
          <w:bottom w:val="single" w:sz="6" w:space="1" w:color="E2E8F0"/>
        </w:pBdr>
      </w:pPr>
    </w:p>
    <w:p>
      <w:pPr>
        <w:keepNext/>
        <w:spacing w:before="240" w:after="60"/>
      </w:pPr>
      <w:r>
        <w:rPr>
          <w:rFonts w:ascii="Segoe UI" w:hAnsi="Segoe UI"/>
          <w:b/>
          <w:color w:val="2563EB"/>
          <w:sz w:val="25"/>
        </w:rPr>
        <w:t>3.4. Vòng đời Chấm bài &amp; Bộ 7 Mã Phán quyết (Judge Verdicts)</w:t>
      </w:r>
    </w:p>
    <w:p>
      <w:pPr>
        <w:spacing w:before="40" w:after="100" w:line="276" w:lineRule="auto"/>
      </w:pPr>
      <w:r>
        <w:rPr>
          <w:rFonts w:ascii="Segoe UI" w:hAnsi="Segoe UI"/>
          <w:b w:val="0"/>
          <w:i w:val="0"/>
          <w:sz w:val="21"/>
        </w:rPr>
        <w:t>Mọi bài nộp qua API trải qua quy trình chấm bất đồng bộ:</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[MERMAID]</w:t>
              <w:br/>
            </w:r>
            <w:r>
              <w:rPr>
                <w:rFonts w:ascii="Consolas" w:hAnsi="Consolas"/>
                <w:color w:val="0F172A"/>
                <w:sz w:val="18"/>
              </w:rPr>
              <w:t>stateDiagram-v2</w:t>
              <w:br/>
              <w:t xml:space="preserve">    [*] --&gt; PENDING : User Submit (HTTP 202)</w:t>
              <w:br/>
              <w:t xml:space="preserve">    PENDING --&gt; JUDGING : Worker nhận job từ Redis Streams</w:t>
              <w:br/>
              <w:t xml:space="preserve">    JUDGING --&gt; COMPLETED : Chạy xong toàn bộ testcase</w:t>
              <w:br/>
              <w:t xml:space="preserve">    JUDGING --&gt; SYSTEM_ERROR : Worker crash / Timeout</w:t>
              <w:br/>
              <w:t xml:space="preserve">    </w:t>
              <w:br/>
              <w:t xml:space="preserve">    state COMPLETED {</w:t>
              <w:br/>
              <w:t xml:space="preserve">        [*] --&gt; AC : Accepted (Đúng 100% testcases)</w:t>
              <w:br/>
              <w:t xml:space="preserve">        [*] --&gt; WA : Wrong Answer (Sai kết quả)</w:t>
              <w:br/>
              <w:t xml:space="preserve">        [*] --&gt; TLE : Time Limit Exceeded (Quá thời gian CPU)</w:t>
              <w:br/>
              <w:t xml:space="preserve">        [*] --&gt; MLE : Memory Limit Exceeded (Tràn RAM Sandbox)</w:t>
              <w:br/>
              <w:t xml:space="preserve">        [*] --&gt; CE : Compilation Error (Lỗi biên dịch)</w:t>
              <w:br/>
              <w:t xml:space="preserve">        [*] --&gt; RE : Runtime Error (Exception/SIGSEGV)</w:t>
              <w:br/>
              <w:t xml:space="preserve">        [*] --&gt; SV : Security Violation (Gọi System Call cấm)</w:t>
              <w:br/>
              <w:t xml:space="preserve">    }</w:t>
            </w:r>
          </w:p>
        </w:tc>
      </w:tr>
    </w:tbl>
    <w:p>
      <w:pPr>
        <w:spacing w:before="0" w:after="120"/>
      </w:pPr>
    </w:p>
    <w:p>
      <w:pPr>
        <w:spacing w:before="160" w:after="160"/>
        <w:pBdr>
          <w:bottom w:val="single" w:sz="6" w:space="1" w:color="E2E8F0"/>
        </w:pBdr>
      </w:pPr>
    </w:p>
    <w:p>
      <w:pPr>
        <w:keepNext/>
        <w:spacing w:before="320" w:after="80"/>
      </w:pPr>
      <w:r>
        <w:rPr>
          <w:rFonts w:ascii="Segoe UI" w:hAnsi="Segoe UI"/>
          <w:b/>
          <w:color w:val="1D4ED8"/>
          <w:sz w:val="30"/>
        </w:rPr>
        <w:t>4. KIẾN TRÚC KỸ THUẬT HỆ THỐNG (SYSTEM ARCHITECTURE)</w:t>
      </w:r>
    </w:p>
    <w:p>
      <w:pPr>
        <w:keepNext/>
        <w:spacing w:before="240" w:after="60"/>
      </w:pPr>
      <w:r>
        <w:rPr>
          <w:rFonts w:ascii="Segoe UI" w:hAnsi="Segoe UI"/>
          <w:b/>
          <w:color w:val="2563EB"/>
          <w:sz w:val="25"/>
        </w:rPr>
        <w:t>4.1. Cấu trúc Maven Multi-Module Monolith</w:t>
      </w:r>
    </w:p>
    <w:p>
      <w:pPr>
        <w:spacing w:before="40" w:after="100" w:line="276" w:lineRule="auto"/>
      </w:pPr>
      <w:r>
        <w:rPr>
          <w:rFonts w:ascii="Segoe UI" w:hAnsi="Segoe UI"/>
          <w:b w:val="0"/>
          <w:i w:val="0"/>
          <w:sz w:val="21"/>
        </w:rPr>
        <w:t>Hệ thống được tổ chức thành 4 modules vật lý phân định ranh giới một chiều:</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color w:val="0F172A"/>
                <w:sz w:val="18"/>
              </w:rPr>
              <w:t>mini_leetcode/ (Parent POM - Quản lý versions tập trung)</w:t>
              <w:br/>
              <w:t>├── mini-leetcode-common/      # Java Enums thuần, Base Exceptions (Zero dependencies)</w:t>
              <w:br/>
              <w:t>├── mini-leetcode-core/        # JPA Entities, Repositories, Services, Flyway, MinIO Storage</w:t>
              <w:br/>
              <w:t>├── mini-leetcode-api/         # REST Controllers, JWT Filter, OpenAPI 3.1, Actuator (Executable JAR)</w:t>
              <w:br/>
              <w:t>└── mini-leetcode-judge/       # Sandbox Worker, Redis Streams Consumer, Docker Runner (Executable JAR)</w:t>
            </w:r>
          </w:p>
        </w:tc>
      </w:tr>
    </w:tbl>
    <w:p>
      <w:pPr>
        <w:spacing w:before="0" w:after="120"/>
      </w:pP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w:t>
      </w:r>
      <w:r>
        <w:rPr>
          <w:rFonts w:ascii="Consolas" w:hAnsi="Consolas"/>
          <w:b w:val="0"/>
          <w:i w:val="0"/>
          <w:color w:val="1E293B"/>
          <w:sz w:val="19"/>
        </w:rPr>
        <w:t>`api`</w:t>
      </w:r>
      <w:r>
        <w:rPr>
          <w:rFonts w:ascii="Segoe UI" w:hAnsi="Segoe UI"/>
          <w:b w:val="0"/>
          <w:i w:val="0"/>
          <w:sz w:val="21"/>
        </w:rPr>
        <w:t xml:space="preserve"> phụ thuộc vào </w:t>
      </w:r>
      <w:r>
        <w:rPr>
          <w:rFonts w:ascii="Consolas" w:hAnsi="Consolas"/>
          <w:b w:val="0"/>
          <w:i w:val="0"/>
          <w:color w:val="1E293B"/>
          <w:sz w:val="19"/>
        </w:rPr>
        <w:t>`core`</w:t>
      </w:r>
      <w:r>
        <w:rPr>
          <w:rFonts w:ascii="Segoe UI" w:hAnsi="Segoe UI"/>
          <w:b w:val="0"/>
          <w:i w:val="0"/>
          <w:sz w:val="21"/>
        </w:rPr>
        <w:t xml:space="preserve">, </w:t>
      </w:r>
      <w:r>
        <w:rPr>
          <w:rFonts w:ascii="Consolas" w:hAnsi="Consolas"/>
          <w:b w:val="0"/>
          <w:i w:val="0"/>
          <w:color w:val="1E293B"/>
          <w:sz w:val="19"/>
        </w:rPr>
        <w:t>`core`</w:t>
      </w:r>
      <w:r>
        <w:rPr>
          <w:rFonts w:ascii="Segoe UI" w:hAnsi="Segoe UI"/>
          <w:b w:val="0"/>
          <w:i w:val="0"/>
          <w:sz w:val="21"/>
        </w:rPr>
        <w:t xml:space="preserve"> phụ thuộc vào </w:t>
      </w:r>
      <w:r>
        <w:rPr>
          <w:rFonts w:ascii="Consolas" w:hAnsi="Consolas"/>
          <w:b w:val="0"/>
          <w:i w:val="0"/>
          <w:color w:val="1E293B"/>
          <w:sz w:val="19"/>
        </w:rPr>
        <w:t>`common`</w:t>
      </w:r>
      <w:r>
        <w:rPr>
          <w:rFonts w:ascii="Segoe UI" w:hAnsi="Segoe UI"/>
          <w:b w:val="0"/>
          <w:i w:val="0"/>
          <w:sz w:val="21"/>
        </w:rPr>
        <w:t xml:space="preserve">. </w:t>
      </w:r>
      <w:r>
        <w:rPr>
          <w:rFonts w:ascii="Consolas" w:hAnsi="Consolas"/>
          <w:b w:val="0"/>
          <w:i w:val="0"/>
          <w:color w:val="1E293B"/>
          <w:sz w:val="19"/>
        </w:rPr>
        <w:t>`api`</w:t>
      </w:r>
      <w:r>
        <w:rPr>
          <w:rFonts w:ascii="Segoe UI" w:hAnsi="Segoe UI"/>
          <w:b w:val="0"/>
          <w:i w:val="0"/>
          <w:sz w:val="21"/>
        </w:rPr>
        <w:t xml:space="preserve"> </w:t>
      </w:r>
      <w:r>
        <w:rPr>
          <w:rFonts w:ascii="Segoe UI" w:hAnsi="Segoe UI"/>
          <w:b/>
          <w:i w:val="0"/>
          <w:sz w:val="21"/>
        </w:rPr>
      </w:r>
      <w:r>
        <w:rPr>
          <w:rFonts w:ascii="Segoe UI" w:hAnsi="Segoe UI"/>
          <w:b w:val="0"/>
          <w:i w:val="0"/>
          <w:sz w:val="21"/>
        </w:rPr>
        <w:t>. Trình biên dịch Java (javac) là người gác cổng bảo vệ ranh giới.</w:t>
      </w:r>
    </w:p>
    <w:p>
      <w:pPr>
        <w:spacing w:before="160" w:after="160"/>
        <w:pBdr>
          <w:bottom w:val="single" w:sz="6" w:space="1" w:color="E2E8F0"/>
        </w:pBdr>
      </w:pPr>
    </w:p>
    <w:p>
      <w:pPr>
        <w:keepNext/>
        <w:spacing w:before="240" w:after="60"/>
      </w:pPr>
      <w:r>
        <w:rPr>
          <w:rFonts w:ascii="Segoe UI" w:hAnsi="Segoe UI"/>
          <w:b/>
          <w:color w:val="2563EB"/>
          <w:sz w:val="25"/>
        </w:rPr>
        <w:t>4.2. Chiến lược Đóng gói Dual-Target (Web API vs Judge Worker)</w:t>
      </w:r>
    </w:p>
    <w:p>
      <w:pPr>
        <w:spacing w:before="40" w:after="100" w:line="276" w:lineRule="auto"/>
      </w:pPr>
      <w:r>
        <w:rPr>
          <w:rFonts w:ascii="Segoe UI" w:hAnsi="Segoe UI"/>
          <w:b w:val="0"/>
          <w:i w:val="0"/>
          <w:sz w:val="21"/>
        </w:rPr>
        <w:t xml:space="preserve">Mặc dù toàn bộ code nằm trong 1 Git Repository duy nhất, khi triển khai hệ thống build thành </w:t>
      </w:r>
      <w:r>
        <w:rPr>
          <w:rFonts w:ascii="Segoe UI" w:hAnsi="Segoe UI"/>
          <w:b/>
          <w:i w:val="0"/>
          <w:sz w:val="21"/>
        </w:rPr>
      </w:r>
      <w:r>
        <w:rPr>
          <w:rFonts w:ascii="Segoe UI" w:hAnsi="Segoe UI"/>
          <w:b w:val="0"/>
          <w:i w:val="0"/>
          <w:sz w:val="21"/>
        </w:rPr>
        <w:t>:</w:t>
      </w:r>
    </w:p>
    <w:p>
      <w:pPr>
        <w:spacing w:before="40" w:after="40" w:line="276" w:lineRule="auto"/>
        <w:ind w:left="360"/>
      </w:pPr>
      <w:r>
        <w:rPr>
          <w:rFonts w:ascii="Segoe UI" w:hAnsi="Segoe UI"/>
          <w:b/>
          <w:color w:val="1E3A8A"/>
          <w:sz w:val="21"/>
        </w:rPr>
        <w:t xml:space="preserve">1.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 xml:space="preserve">Đóng gói từ module </w:t>
      </w:r>
      <w:r>
        <w:rPr>
          <w:rFonts w:ascii="Consolas" w:hAnsi="Consolas"/>
          <w:b w:val="0"/>
          <w:i w:val="0"/>
          <w:color w:val="1E293B"/>
          <w:sz w:val="19"/>
        </w:rPr>
        <w:t>`mini-leetcode-api`</w:t>
      </w:r>
      <w:r>
        <w:rPr>
          <w:rFonts w:ascii="Segoe UI" w:hAnsi="Segoe UI"/>
          <w:b w:val="0"/>
          <w:i w:val="0"/>
          <w:sz w:val="21"/>
        </w:rPr>
        <w:t>.</w:t>
      </w:r>
    </w:p>
    <w:p>
      <w:pPr>
        <w:spacing w:before="30" w:after="30" w:line="276" w:lineRule="auto"/>
        <w:ind w:left="720"/>
      </w:pPr>
      <w:r>
        <w:rPr>
          <w:rFonts w:ascii="Segoe UI" w:hAnsi="Segoe UI"/>
          <w:b/>
          <w:color w:val="2563EB"/>
          <w:sz w:val="20"/>
        </w:rPr>
        <w:t xml:space="preserve">– </w:t>
      </w:r>
      <w:r>
        <w:rPr>
          <w:rFonts w:ascii="Segoe UI" w:hAnsi="Segoe UI"/>
          <w:b w:val="0"/>
          <w:i w:val="0"/>
          <w:sz w:val="21"/>
        </w:rPr>
        <w:t>Mở cổng 8080 cho người dùng và các bài kiểm tra.</w:t>
      </w:r>
    </w:p>
    <w:p>
      <w:pPr>
        <w:spacing w:before="30" w:after="30" w:line="276" w:lineRule="auto"/>
        <w:ind w:left="720"/>
      </w:pPr>
      <w:r>
        <w:rPr>
          <w:rFonts w:ascii="Segoe UI" w:hAnsi="Segoe UI"/>
          <w:b/>
          <w:color w:val="2563EB"/>
          <w:sz w:val="20"/>
        </w:rPr>
        <w:t xml:space="preserve">– </w:t>
      </w:r>
      <w:r>
        <w:rPr>
          <w:rFonts w:ascii="Segoe UI" w:hAnsi="Segoe UI"/>
          <w:b/>
          <w:i w:val="0"/>
          <w:sz w:val="21"/>
        </w:rPr>
      </w:r>
      <w:r>
        <w:rPr>
          <w:rFonts w:ascii="Segoe UI" w:hAnsi="Segoe UI"/>
          <w:b w:val="0"/>
          <w:i w:val="0"/>
          <w:sz w:val="21"/>
        </w:rPr>
        <w:t>. Loại bỏ hoàn toàn nguy cơ Root Host Takeover nếu Web API bị khai thác lỗ hổng.</w:t>
      </w:r>
    </w:p>
    <w:p>
      <w:pPr>
        <w:spacing w:before="40" w:after="40" w:line="276" w:lineRule="auto"/>
        <w:ind w:left="360"/>
      </w:pPr>
      <w:r>
        <w:rPr>
          <w:rFonts w:ascii="Segoe UI" w:hAnsi="Segoe UI"/>
          <w:b/>
          <w:color w:val="1E3A8A"/>
          <w:sz w:val="21"/>
        </w:rPr>
        <w:t xml:space="preserve">2.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Segoe UI" w:hAnsi="Segoe UI"/>
          <w:b w:val="0"/>
          <w:i w:val="0"/>
          <w:sz w:val="21"/>
        </w:rPr>
        <w:t xml:space="preserve">Đóng gói từ module </w:t>
      </w:r>
      <w:r>
        <w:rPr>
          <w:rFonts w:ascii="Consolas" w:hAnsi="Consolas"/>
          <w:b w:val="0"/>
          <w:i w:val="0"/>
          <w:color w:val="1E293B"/>
          <w:sz w:val="19"/>
        </w:rPr>
        <w:t>`mini-leetcode-judge`</w:t>
      </w:r>
      <w:r>
        <w:rPr>
          <w:rFonts w:ascii="Segoe UI" w:hAnsi="Segoe UI"/>
          <w:b w:val="0"/>
          <w:i w:val="0"/>
          <w:sz w:val="21"/>
        </w:rPr>
        <w:t>.</w:t>
      </w:r>
    </w:p>
    <w:p>
      <w:pPr>
        <w:spacing w:before="30" w:after="30" w:line="276" w:lineRule="auto"/>
        <w:ind w:left="720"/>
      </w:pPr>
      <w:r>
        <w:rPr>
          <w:rFonts w:ascii="Segoe UI" w:hAnsi="Segoe UI"/>
          <w:b/>
          <w:color w:val="2563EB"/>
          <w:sz w:val="20"/>
        </w:rPr>
        <w:t xml:space="preserve">– </w:t>
      </w:r>
      <w:r>
        <w:rPr>
          <w:rFonts w:ascii="Segoe UI" w:hAnsi="Segoe UI"/>
          <w:b w:val="0"/>
          <w:i w:val="0"/>
          <w:sz w:val="21"/>
        </w:rPr>
        <w:t>Chạy ngầm trong mạng nội bộ, không mở cổng public, kết nối tới Redis và MinIO.</w:t>
      </w:r>
    </w:p>
    <w:p>
      <w:pPr>
        <w:spacing w:before="30" w:after="30" w:line="276" w:lineRule="auto"/>
        <w:ind w:left="720"/>
      </w:pPr>
      <w:r>
        <w:rPr>
          <w:rFonts w:ascii="Segoe UI" w:hAnsi="Segoe UI"/>
          <w:b/>
          <w:color w:val="2563EB"/>
          <w:sz w:val="20"/>
        </w:rPr>
        <w:t xml:space="preserve">– </w:t>
      </w:r>
      <w:r>
        <w:rPr>
          <w:rFonts w:ascii="Segoe UI" w:hAnsi="Segoe UI"/>
          <w:b w:val="0"/>
          <w:i w:val="0"/>
          <w:sz w:val="21"/>
        </w:rPr>
        <w:t>Tương tác với Docker Daemon trong môi trường cô lập, áp dụng Linux Cgroups v2 và Seccomp profile chặn system calls (</w:t>
      </w:r>
      <w:r>
        <w:rPr>
          <w:rFonts w:ascii="Consolas" w:hAnsi="Consolas"/>
          <w:b w:val="0"/>
          <w:i w:val="0"/>
          <w:color w:val="1E293B"/>
          <w:sz w:val="19"/>
        </w:rPr>
        <w:t>`socket`</w:t>
      </w:r>
      <w:r>
        <w:rPr>
          <w:rFonts w:ascii="Segoe UI" w:hAnsi="Segoe UI"/>
          <w:b w:val="0"/>
          <w:i w:val="0"/>
          <w:sz w:val="21"/>
        </w:rPr>
        <w:t xml:space="preserve">, </w:t>
      </w:r>
      <w:r>
        <w:rPr>
          <w:rFonts w:ascii="Consolas" w:hAnsi="Consolas"/>
          <w:b w:val="0"/>
          <w:i w:val="0"/>
          <w:color w:val="1E293B"/>
          <w:sz w:val="19"/>
        </w:rPr>
        <w:t>`ptrace`</w:t>
      </w:r>
      <w:r>
        <w:rPr>
          <w:rFonts w:ascii="Segoe UI" w:hAnsi="Segoe UI"/>
          <w:b w:val="0"/>
          <w:i w:val="0"/>
          <w:sz w:val="21"/>
        </w:rPr>
        <w:t xml:space="preserve">, </w:t>
      </w:r>
      <w:r>
        <w:rPr>
          <w:rFonts w:ascii="Consolas" w:hAnsi="Consolas"/>
          <w:b w:val="0"/>
          <w:i w:val="0"/>
          <w:color w:val="1E293B"/>
          <w:sz w:val="19"/>
        </w:rPr>
        <w:t>`setuid`</w:t>
      </w:r>
      <w:r>
        <w:rPr>
          <w:rFonts w:ascii="Segoe UI" w:hAnsi="Segoe UI"/>
          <w:b w:val="0"/>
          <w:i w:val="0"/>
          <w:sz w:val="21"/>
        </w:rPr>
        <w:t>).</w:t>
      </w:r>
    </w:p>
    <w:p>
      <w:pPr>
        <w:spacing w:before="160" w:after="160"/>
        <w:pBdr>
          <w:bottom w:val="single" w:sz="6" w:space="1" w:color="E2E8F0"/>
        </w:pBdr>
      </w:pPr>
    </w:p>
    <w:p>
      <w:pPr>
        <w:keepNext/>
        <w:spacing w:before="240" w:after="60"/>
      </w:pPr>
      <w:r>
        <w:rPr>
          <w:rFonts w:ascii="Segoe UI" w:hAnsi="Segoe UI"/>
          <w:b/>
          <w:color w:val="2563EB"/>
          <w:sz w:val="25"/>
        </w:rPr>
        <w:t>4.3. Mô hình Bộ nhớ &amp; Streaming I/O Tránh Tràn RAM</w:t>
      </w:r>
    </w:p>
    <w:p>
      <w:pPr>
        <w:spacing w:before="30" w:after="30" w:line="276" w:lineRule="auto"/>
        <w:ind w:left="360"/>
      </w:pPr>
      <w:r>
        <w:rPr>
          <w:rFonts w:ascii="Segoe UI" w:hAnsi="Segoe UI"/>
          <w:b/>
          <w:color w:val="2563EB"/>
          <w:sz w:val="20"/>
        </w:rPr>
        <w:t xml:space="preserve">• </w:t>
      </w:r>
      <w:r>
        <w:rPr>
          <w:rFonts w:ascii="Segoe UI" w:hAnsi="Segoe UI"/>
          <w:b w:val="0"/>
          <w:i w:val="0"/>
          <w:sz w:val="21"/>
        </w:rPr>
        <w:t xml:space="preserve">Cột trong MySQL chỉ lưu URI: </w:t>
      </w:r>
      <w:r>
        <w:rPr>
          <w:rFonts w:ascii="Consolas" w:hAnsi="Consolas"/>
          <w:b w:val="0"/>
          <w:i w:val="0"/>
          <w:color w:val="1E293B"/>
          <w:sz w:val="19"/>
        </w:rPr>
        <w:t>`minio://testcases/problems/{id}/testcases/{order}_input.txt`</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val="0"/>
          <w:i w:val="0"/>
          <w:sz w:val="21"/>
        </w:rPr>
        <w:t xml:space="preserve">Khi client upload testcase hoặc khi worker tải testcase về chấm, dữ liệu được truyền thẳng qua </w:t>
      </w:r>
      <w:r>
        <w:rPr>
          <w:rFonts w:ascii="Consolas" w:hAnsi="Consolas"/>
          <w:b w:val="0"/>
          <w:i w:val="0"/>
          <w:color w:val="1E293B"/>
          <w:sz w:val="19"/>
        </w:rPr>
        <w:t>`InputStream`</w:t>
      </w:r>
      <w:r>
        <w:rPr>
          <w:rFonts w:ascii="Segoe UI" w:hAnsi="Segoe UI"/>
          <w:b w:val="0"/>
          <w:i w:val="0"/>
          <w:sz w:val="21"/>
        </w:rPr>
        <w:t xml:space="preserve"> của </w:t>
      </w:r>
      <w:r>
        <w:rPr>
          <w:rFonts w:ascii="Consolas" w:hAnsi="Consolas"/>
          <w:b w:val="0"/>
          <w:i w:val="0"/>
          <w:color w:val="1E293B"/>
          <w:sz w:val="19"/>
        </w:rPr>
        <w:t>`MinioStorageService`</w:t>
      </w:r>
      <w:r>
        <w:rPr>
          <w:rFonts w:ascii="Segoe UI" w:hAnsi="Segoe UI"/>
          <w:b w:val="0"/>
          <w:i w:val="0"/>
          <w:sz w:val="21"/>
        </w:rPr>
        <w:t xml:space="preserve">, </w:t>
      </w:r>
      <w:r>
        <w:rPr>
          <w:rFonts w:ascii="Segoe UI" w:hAnsi="Segoe UI"/>
          <w:b/>
          <w:i w:val="0"/>
          <w:sz w:val="21"/>
        </w:rPr>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val="0"/>
          <w:i w:val="0"/>
          <w:sz w:val="21"/>
        </w:rPr>
        <w:t>Nhờ vậy, ngay cả khi chấm các bài toán Competitive Programming có dung lượng file input/output hàng chục MB, ứng dụng Spring Boot chỉ tốn &lt; 150MB heap.</w:t>
      </w:r>
    </w:p>
    <w:p>
      <w:pPr>
        <w:spacing w:before="160" w:after="160"/>
        <w:pBdr>
          <w:bottom w:val="single" w:sz="6" w:space="1" w:color="E2E8F0"/>
        </w:pBdr>
      </w:pPr>
    </w:p>
    <w:p>
      <w:pPr>
        <w:keepNext/>
        <w:spacing w:before="240" w:after="60"/>
      </w:pPr>
      <w:r>
        <w:rPr>
          <w:rFonts w:ascii="Segoe UI" w:hAnsi="Segoe UI"/>
          <w:b/>
          <w:color w:val="2563EB"/>
          <w:sz w:val="25"/>
        </w:rPr>
        <w:t>4.4. Hàng đợi Bền vững Redis Streams &amp; Xử lý Zombie Jobs</w:t>
      </w:r>
    </w:p>
    <w:p>
      <w:pPr>
        <w:spacing w:before="30" w:after="30" w:line="276" w:lineRule="auto"/>
        <w:ind w:left="360"/>
      </w:pPr>
      <w:r>
        <w:rPr>
          <w:rFonts w:ascii="Segoe UI" w:hAnsi="Segoe UI"/>
          <w:b/>
          <w:color w:val="2563EB"/>
          <w:sz w:val="20"/>
        </w:rPr>
        <w:t xml:space="preserve">• </w:t>
      </w:r>
      <w:r>
        <w:rPr>
          <w:rFonts w:ascii="Segoe UI" w:hAnsi="Segoe UI"/>
          <w:b w:val="0"/>
          <w:i w:val="0"/>
          <w:sz w:val="21"/>
        </w:rPr>
        <w:t>Sử dụng Redis Streams (</w:t>
      </w:r>
      <w:r>
        <w:rPr>
          <w:rFonts w:ascii="Consolas" w:hAnsi="Consolas"/>
          <w:b w:val="0"/>
          <w:i w:val="0"/>
          <w:color w:val="1E293B"/>
          <w:sz w:val="19"/>
        </w:rPr>
        <w:t>`XADD queue.submissions * submissionId 5012`</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val="0"/>
          <w:i w:val="0"/>
          <w:sz w:val="21"/>
        </w:rPr>
        <w:t>Judge Worker lắng nghe qua Consumer Group (</w:t>
      </w:r>
      <w:r>
        <w:rPr>
          <w:rFonts w:ascii="Consolas" w:hAnsi="Consolas"/>
          <w:b w:val="0"/>
          <w:i w:val="0"/>
          <w:color w:val="1E293B"/>
          <w:sz w:val="19"/>
        </w:rPr>
        <w:t>`XREADGROUP GROUP judge-group worker-1 STREAMS queue.submissions &gt;`</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val="0"/>
          <w:i w:val="0"/>
          <w:sz w:val="21"/>
        </w:rPr>
        <w:t xml:space="preserve">Khi Worker nhận job, tin nhắn lập tức được đưa vào danh sách </w:t>
      </w:r>
      <w:r>
        <w:rPr>
          <w:rFonts w:ascii="Segoe UI" w:hAnsi="Segoe UI"/>
          <w:b/>
          <w:i w:val="0"/>
          <w:sz w:val="21"/>
        </w:rPr>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Nếu worker bị crash đột ngột khi đang chạy sandbox, job đó vẫn nằm trong PEL. Một tiến trình Janitor định kỳ gọi </w:t>
      </w:r>
      <w:r>
        <w:rPr>
          <w:rFonts w:ascii="Consolas" w:hAnsi="Consolas"/>
          <w:b w:val="0"/>
          <w:i w:val="0"/>
          <w:color w:val="1E293B"/>
          <w:sz w:val="19"/>
        </w:rPr>
        <w:t>`XPENDING`</w:t>
      </w:r>
      <w:r>
        <w:rPr>
          <w:rFonts w:ascii="Segoe UI" w:hAnsi="Segoe UI"/>
          <w:b w:val="0"/>
          <w:i w:val="0"/>
          <w:sz w:val="21"/>
        </w:rPr>
        <w:t xml:space="preserve"> và </w:t>
      </w:r>
      <w:r>
        <w:rPr>
          <w:rFonts w:ascii="Consolas" w:hAnsi="Consolas"/>
          <w:b w:val="0"/>
          <w:i w:val="0"/>
          <w:color w:val="1E293B"/>
          <w:sz w:val="19"/>
        </w:rPr>
        <w:t>`XCLAIM`</w:t>
      </w:r>
      <w:r>
        <w:rPr>
          <w:rFonts w:ascii="Segoe UI" w:hAnsi="Segoe UI"/>
          <w:b w:val="0"/>
          <w:i w:val="0"/>
          <w:sz w:val="21"/>
        </w:rPr>
        <w:t xml:space="preserve"> để thu hồi job kẹt quá 30 giây giao cho worker khác xử lý tiếp, bài nộp không bao giờ bị mất hoặc kẹt vĩnh viễn ở trạng thái </w:t>
      </w:r>
      <w:r>
        <w:rPr>
          <w:rFonts w:ascii="Consolas" w:hAnsi="Consolas"/>
          <w:b w:val="0"/>
          <w:i w:val="0"/>
          <w:color w:val="1E293B"/>
          <w:sz w:val="19"/>
        </w:rPr>
        <w:t>`JUDGING`</w:t>
      </w:r>
      <w:r>
        <w:rPr>
          <w:rFonts w:ascii="Segoe UI" w:hAnsi="Segoe UI"/>
          <w:b w:val="0"/>
          <w:i w:val="0"/>
          <w:sz w:val="21"/>
        </w:rPr>
        <w:t>.</w:t>
      </w:r>
    </w:p>
    <w:p>
      <w:pPr>
        <w:spacing w:before="160" w:after="160"/>
        <w:pBdr>
          <w:bottom w:val="single" w:sz="6" w:space="1" w:color="E2E8F0"/>
        </w:pBdr>
      </w:pPr>
    </w:p>
    <w:p>
      <w:pPr>
        <w:keepNext/>
        <w:spacing w:before="240" w:after="60"/>
      </w:pPr>
      <w:r>
        <w:rPr>
          <w:rFonts w:ascii="Segoe UI" w:hAnsi="Segoe UI"/>
          <w:b/>
          <w:color w:val="2563EB"/>
          <w:sz w:val="25"/>
        </w:rPr>
        <w:t>4.5. Kiến trúc Đóng gói Feature-First với Sub-packages nội bộ</w:t>
      </w:r>
    </w:p>
    <w:p>
      <w:pPr>
        <w:spacing w:before="40" w:after="100" w:line="276" w:lineRule="auto"/>
      </w:pPr>
      <w:r>
        <w:rPr>
          <w:rFonts w:ascii="Segoe UI" w:hAnsi="Segoe UI"/>
          <w:b w:val="0"/>
          <w:i w:val="0"/>
          <w:sz w:val="21"/>
        </w:rPr>
        <w:t xml:space="preserve">Để giải quyết triệt để tình trạng trộn lẫn giữa các class Service, DTO, Entity và Repository trong cùng một package, hệ thống áp dụng cấu trúc </w:t>
      </w:r>
      <w:r>
        <w:rPr>
          <w:rFonts w:ascii="Segoe UI" w:hAnsi="Segoe UI"/>
          <w:b/>
          <w:i w:val="0"/>
          <w:sz w:val="21"/>
        </w:rPr>
      </w:r>
      <w:r>
        <w:rPr>
          <w:rFonts w:ascii="Segoe UI" w:hAnsi="Segoe UI"/>
          <w:b w:val="0"/>
          <w:i w:val="0"/>
          <w:sz w:val="21"/>
        </w:rPr>
        <w:t xml:space="preserve"> (chi tiết tại </w:t>
      </w:r>
      <w:r>
        <w:rPr>
          <w:rFonts w:ascii="Segoe UI" w:hAnsi="Segoe UI"/>
          <w:b/>
          <w:i w:val="0"/>
          <w:color w:val="2563EB"/>
          <w:sz w:val="21"/>
        </w:rPr>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w:t>
      </w:r>
      <w:r>
        <w:rPr>
          <w:rFonts w:ascii="Consolas" w:hAnsi="Consolas"/>
          <w:b w:val="0"/>
          <w:i w:val="0"/>
          <w:color w:val="1E293B"/>
          <w:sz w:val="19"/>
        </w:rPr>
        <w:t>`auth`</w:t>
      </w:r>
      <w:r>
        <w:rPr>
          <w:rFonts w:ascii="Segoe UI" w:hAnsi="Segoe UI"/>
          <w:b w:val="0"/>
          <w:i w:val="0"/>
          <w:sz w:val="21"/>
        </w:rPr>
        <w:t xml:space="preserve">, </w:t>
      </w:r>
      <w:r>
        <w:rPr>
          <w:rFonts w:ascii="Consolas" w:hAnsi="Consolas"/>
          <w:b w:val="0"/>
          <w:i w:val="0"/>
          <w:color w:val="1E293B"/>
          <w:sz w:val="19"/>
        </w:rPr>
        <w:t>`problem`</w:t>
      </w:r>
      <w:r>
        <w:rPr>
          <w:rFonts w:ascii="Segoe UI" w:hAnsi="Segoe UI"/>
          <w:b w:val="0"/>
          <w:i w:val="0"/>
          <w:sz w:val="21"/>
        </w:rPr>
        <w:t xml:space="preserve">, </w:t>
      </w:r>
      <w:r>
        <w:rPr>
          <w:rFonts w:ascii="Consolas" w:hAnsi="Consolas"/>
          <w:b w:val="0"/>
          <w:i w:val="0"/>
          <w:color w:val="1E293B"/>
          <w:sz w:val="19"/>
        </w:rPr>
        <w:t>`testcase`</w:t>
      </w:r>
      <w:r>
        <w:rPr>
          <w:rFonts w:ascii="Segoe UI" w:hAnsi="Segoe UI"/>
          <w:b w:val="0"/>
          <w:i w:val="0"/>
          <w:sz w:val="21"/>
        </w:rPr>
        <w:t xml:space="preserve">, </w:t>
      </w:r>
      <w:r>
        <w:rPr>
          <w:rFonts w:ascii="Consolas" w:hAnsi="Consolas"/>
          <w:b w:val="0"/>
          <w:i w:val="0"/>
          <w:color w:val="1E293B"/>
          <w:sz w:val="19"/>
        </w:rPr>
        <w:t>`storage`</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i w:val="0"/>
          <w:sz w:val="21"/>
        </w:rPr>
      </w:r>
    </w:p>
    <w:p>
      <w:pPr>
        <w:spacing w:before="30" w:after="30" w:line="276" w:lineRule="auto"/>
        <w:ind w:left="720"/>
      </w:pPr>
      <w:r>
        <w:rPr>
          <w:rFonts w:ascii="Segoe UI" w:hAnsi="Segoe UI"/>
          <w:b/>
          <w:color w:val="2563EB"/>
          <w:sz w:val="20"/>
        </w:rPr>
        <w:t xml:space="preserve">– </w:t>
      </w:r>
      <w:r>
        <w:rPr>
          <w:rFonts w:ascii="Consolas" w:hAnsi="Consolas"/>
          <w:b w:val="0"/>
          <w:i w:val="0"/>
          <w:color w:val="1E293B"/>
          <w:sz w:val="19"/>
        </w:rPr>
        <w:t>`auth`</w:t>
      </w:r>
      <w:r>
        <w:rPr>
          <w:rFonts w:ascii="Segoe UI" w:hAnsi="Segoe UI"/>
          <w:b w:val="0"/>
          <w:i w:val="0"/>
          <w:sz w:val="21"/>
        </w:rPr>
        <w:t>:</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`auth.entity`</w:t>
      </w:r>
      <w:r>
        <w:rPr>
          <w:rFonts w:ascii="Segoe UI" w:hAnsi="Segoe UI"/>
          <w:b w:val="0"/>
          <w:i w:val="0"/>
          <w:sz w:val="21"/>
        </w:rPr>
        <w:t xml:space="preserve">: </w:t>
      </w:r>
      <w:r>
        <w:rPr>
          <w:rFonts w:ascii="Consolas" w:hAnsi="Consolas"/>
          <w:b w:val="0"/>
          <w:i w:val="0"/>
          <w:color w:val="1E293B"/>
          <w:sz w:val="19"/>
        </w:rPr>
        <w:t>`User`</w:t>
      </w:r>
      <w:r>
        <w:rPr>
          <w:rFonts w:ascii="Segoe UI" w:hAnsi="Segoe UI"/>
          <w:b w:val="0"/>
          <w:i w:val="0"/>
          <w:sz w:val="21"/>
        </w:rPr>
        <w:t xml:space="preserve">, </w:t>
      </w:r>
      <w:r>
        <w:rPr>
          <w:rFonts w:ascii="Consolas" w:hAnsi="Consolas"/>
          <w:b w:val="0"/>
          <w:i w:val="0"/>
          <w:color w:val="1E293B"/>
          <w:sz w:val="19"/>
        </w:rPr>
        <w:t>`RefreshToken`</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`auth.repository`</w:t>
      </w:r>
      <w:r>
        <w:rPr>
          <w:rFonts w:ascii="Segoe UI" w:hAnsi="Segoe UI"/>
          <w:b w:val="0"/>
          <w:i w:val="0"/>
          <w:sz w:val="21"/>
        </w:rPr>
        <w:t xml:space="preserve">: </w:t>
      </w:r>
      <w:r>
        <w:rPr>
          <w:rFonts w:ascii="Consolas" w:hAnsi="Consolas"/>
          <w:b w:val="0"/>
          <w:i w:val="0"/>
          <w:color w:val="1E293B"/>
          <w:sz w:val="19"/>
        </w:rPr>
        <w:t>`UserRepository`</w:t>
      </w:r>
      <w:r>
        <w:rPr>
          <w:rFonts w:ascii="Segoe UI" w:hAnsi="Segoe UI"/>
          <w:b w:val="0"/>
          <w:i w:val="0"/>
          <w:sz w:val="21"/>
        </w:rPr>
        <w:t xml:space="preserve">, </w:t>
      </w:r>
      <w:r>
        <w:rPr>
          <w:rFonts w:ascii="Consolas" w:hAnsi="Consolas"/>
          <w:b w:val="0"/>
          <w:i w:val="0"/>
          <w:color w:val="1E293B"/>
          <w:sz w:val="19"/>
        </w:rPr>
        <w:t>`RefreshTokenRepository`</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`auth.service`</w:t>
      </w:r>
      <w:r>
        <w:rPr>
          <w:rFonts w:ascii="Segoe UI" w:hAnsi="Segoe UI"/>
          <w:b w:val="0"/>
          <w:i w:val="0"/>
          <w:sz w:val="21"/>
        </w:rPr>
        <w:t xml:space="preserve">: </w:t>
      </w:r>
      <w:r>
        <w:rPr>
          <w:rFonts w:ascii="Consolas" w:hAnsi="Consolas"/>
          <w:b w:val="0"/>
          <w:i w:val="0"/>
          <w:color w:val="1E293B"/>
          <w:sz w:val="19"/>
        </w:rPr>
        <w:t>`AuthService`</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`auth.dto`</w:t>
      </w:r>
      <w:r>
        <w:rPr>
          <w:rFonts w:ascii="Segoe UI" w:hAnsi="Segoe UI"/>
          <w:b w:val="0"/>
          <w:i w:val="0"/>
          <w:sz w:val="21"/>
        </w:rPr>
        <w:t xml:space="preserve">: </w:t>
      </w:r>
      <w:r>
        <w:rPr>
          <w:rFonts w:ascii="Consolas" w:hAnsi="Consolas"/>
          <w:b w:val="0"/>
          <w:i w:val="0"/>
          <w:color w:val="1E293B"/>
          <w:sz w:val="19"/>
        </w:rPr>
        <w:t>`LoginRequest`</w:t>
      </w:r>
      <w:r>
        <w:rPr>
          <w:rFonts w:ascii="Segoe UI" w:hAnsi="Segoe UI"/>
          <w:b w:val="0"/>
          <w:i w:val="0"/>
          <w:sz w:val="21"/>
        </w:rPr>
        <w:t xml:space="preserve">, </w:t>
      </w:r>
      <w:r>
        <w:rPr>
          <w:rFonts w:ascii="Consolas" w:hAnsi="Consolas"/>
          <w:b w:val="0"/>
          <w:i w:val="0"/>
          <w:color w:val="1E293B"/>
          <w:sz w:val="19"/>
        </w:rPr>
        <w:t>`RegisterRequest`</w:t>
      </w:r>
      <w:r>
        <w:rPr>
          <w:rFonts w:ascii="Segoe UI" w:hAnsi="Segoe UI"/>
          <w:b w:val="0"/>
          <w:i w:val="0"/>
          <w:sz w:val="21"/>
        </w:rPr>
        <w:t xml:space="preserve">, </w:t>
      </w:r>
      <w:r>
        <w:rPr>
          <w:rFonts w:ascii="Consolas" w:hAnsi="Consolas"/>
          <w:b w:val="0"/>
          <w:i w:val="0"/>
          <w:color w:val="1E293B"/>
          <w:sz w:val="19"/>
        </w:rPr>
        <w:t>`AuthResponse`</w:t>
      </w:r>
      <w:r>
        <w:rPr>
          <w:rFonts w:ascii="Segoe UI" w:hAnsi="Segoe UI"/>
          <w:b w:val="0"/>
          <w:i w:val="0"/>
          <w:sz w:val="21"/>
        </w:rPr>
        <w:t xml:space="preserve">, </w:t>
      </w:r>
      <w:r>
        <w:rPr>
          <w:rFonts w:ascii="Consolas" w:hAnsi="Consolas"/>
          <w:b w:val="0"/>
          <w:i w:val="0"/>
          <w:color w:val="1E293B"/>
          <w:sz w:val="19"/>
        </w:rPr>
        <w:t>`RefreshTokenRequest`</w:t>
      </w:r>
      <w:r>
        <w:rPr>
          <w:rFonts w:ascii="Segoe UI" w:hAnsi="Segoe UI"/>
          <w:b w:val="0"/>
          <w:i w:val="0"/>
          <w:sz w:val="21"/>
        </w:rPr>
        <w:t xml:space="preserve">, </w:t>
      </w:r>
      <w:r>
        <w:rPr>
          <w:rFonts w:ascii="Consolas" w:hAnsi="Consolas"/>
          <w:b w:val="0"/>
          <w:i w:val="0"/>
          <w:color w:val="1E293B"/>
          <w:sz w:val="19"/>
        </w:rPr>
        <w:t>`LogoutRequest`</w:t>
      </w:r>
      <w:r>
        <w:rPr>
          <w:rFonts w:ascii="Segoe UI" w:hAnsi="Segoe UI"/>
          <w:b w:val="0"/>
          <w:i w:val="0"/>
          <w:sz w:val="21"/>
        </w:rPr>
        <w:t xml:space="preserve">, </w:t>
      </w:r>
      <w:r>
        <w:rPr>
          <w:rFonts w:ascii="Consolas" w:hAnsi="Consolas"/>
          <w:b w:val="0"/>
          <w:i w:val="0"/>
          <w:color w:val="1E293B"/>
          <w:sz w:val="19"/>
        </w:rPr>
        <w:t>`UserDto`</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`auth.security`</w:t>
      </w:r>
      <w:r>
        <w:rPr>
          <w:rFonts w:ascii="Segoe UI" w:hAnsi="Segoe UI"/>
          <w:b w:val="0"/>
          <w:i w:val="0"/>
          <w:sz w:val="21"/>
        </w:rPr>
        <w:t xml:space="preserve">: </w:t>
      </w:r>
      <w:r>
        <w:rPr>
          <w:rFonts w:ascii="Consolas" w:hAnsi="Consolas"/>
          <w:b w:val="0"/>
          <w:i w:val="0"/>
          <w:color w:val="1E293B"/>
          <w:sz w:val="19"/>
        </w:rPr>
        <w:t>`CustomUserDetailsService`</w:t>
      </w:r>
      <w:r>
        <w:rPr>
          <w:rFonts w:ascii="Segoe UI" w:hAnsi="Segoe UI"/>
          <w:b w:val="0"/>
          <w:i w:val="0"/>
          <w:sz w:val="21"/>
        </w:rPr>
        <w:t xml:space="preserve">, </w:t>
      </w:r>
      <w:r>
        <w:rPr>
          <w:rFonts w:ascii="Consolas" w:hAnsi="Consolas"/>
          <w:b w:val="0"/>
          <w:i w:val="0"/>
          <w:color w:val="1E293B"/>
          <w:sz w:val="19"/>
        </w:rPr>
        <w:t>`JwtTokenProvider`</w:t>
      </w:r>
      <w:r>
        <w:rPr>
          <w:rFonts w:ascii="Segoe UI" w:hAnsi="Segoe UI"/>
          <w:b w:val="0"/>
          <w:i w:val="0"/>
          <w:sz w:val="21"/>
        </w:rPr>
        <w:t xml:space="preserve">, </w:t>
      </w:r>
      <w:r>
        <w:rPr>
          <w:rFonts w:ascii="Consolas" w:hAnsi="Consolas"/>
          <w:b w:val="0"/>
          <w:i w:val="0"/>
          <w:color w:val="1E293B"/>
          <w:sz w:val="19"/>
        </w:rPr>
        <w:t>`UserPrincipal`</w:t>
      </w:r>
    </w:p>
    <w:p>
      <w:pPr>
        <w:spacing w:before="30" w:after="30" w:line="276" w:lineRule="auto"/>
        <w:ind w:left="720"/>
      </w:pPr>
      <w:r>
        <w:rPr>
          <w:rFonts w:ascii="Segoe UI" w:hAnsi="Segoe UI"/>
          <w:b/>
          <w:color w:val="2563EB"/>
          <w:sz w:val="20"/>
        </w:rPr>
        <w:t xml:space="preserve">– </w:t>
      </w:r>
      <w:r>
        <w:rPr>
          <w:rFonts w:ascii="Consolas" w:hAnsi="Consolas"/>
          <w:b w:val="0"/>
          <w:i w:val="0"/>
          <w:color w:val="1E293B"/>
          <w:sz w:val="19"/>
        </w:rPr>
        <w:t>`problem`</w:t>
      </w:r>
      <w:r>
        <w:rPr>
          <w:rFonts w:ascii="Segoe UI" w:hAnsi="Segoe UI"/>
          <w:b w:val="0"/>
          <w:i w:val="0"/>
          <w:sz w:val="21"/>
        </w:rPr>
        <w:t>:</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`problem.entity`</w:t>
      </w:r>
      <w:r>
        <w:rPr>
          <w:rFonts w:ascii="Segoe UI" w:hAnsi="Segoe UI"/>
          <w:b w:val="0"/>
          <w:i w:val="0"/>
          <w:sz w:val="21"/>
        </w:rPr>
        <w:t xml:space="preserve">: </w:t>
      </w:r>
      <w:r>
        <w:rPr>
          <w:rFonts w:ascii="Consolas" w:hAnsi="Consolas"/>
          <w:b w:val="0"/>
          <w:i w:val="0"/>
          <w:color w:val="1E293B"/>
          <w:sz w:val="19"/>
        </w:rPr>
        <w:t>`Problem`</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`problem.repository`</w:t>
      </w:r>
      <w:r>
        <w:rPr>
          <w:rFonts w:ascii="Segoe UI" w:hAnsi="Segoe UI"/>
          <w:b w:val="0"/>
          <w:i w:val="0"/>
          <w:sz w:val="21"/>
        </w:rPr>
        <w:t xml:space="preserve">: </w:t>
      </w:r>
      <w:r>
        <w:rPr>
          <w:rFonts w:ascii="Consolas" w:hAnsi="Consolas"/>
          <w:b w:val="0"/>
          <w:i w:val="0"/>
          <w:color w:val="1E293B"/>
          <w:sz w:val="19"/>
        </w:rPr>
        <w:t>`ProblemRepository`</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`problem.service`</w:t>
      </w:r>
      <w:r>
        <w:rPr>
          <w:rFonts w:ascii="Segoe UI" w:hAnsi="Segoe UI"/>
          <w:b w:val="0"/>
          <w:i w:val="0"/>
          <w:sz w:val="21"/>
        </w:rPr>
        <w:t xml:space="preserve">: </w:t>
      </w:r>
      <w:r>
        <w:rPr>
          <w:rFonts w:ascii="Consolas" w:hAnsi="Consolas"/>
          <w:b w:val="0"/>
          <w:i w:val="0"/>
          <w:color w:val="1E293B"/>
          <w:sz w:val="19"/>
        </w:rPr>
        <w:t>`ProblemService`</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`problem.dto`</w:t>
      </w:r>
      <w:r>
        <w:rPr>
          <w:rFonts w:ascii="Segoe UI" w:hAnsi="Segoe UI"/>
          <w:b w:val="0"/>
          <w:i w:val="0"/>
          <w:sz w:val="21"/>
        </w:rPr>
        <w:t xml:space="preserve">: </w:t>
      </w:r>
      <w:r>
        <w:rPr>
          <w:rFonts w:ascii="Consolas" w:hAnsi="Consolas"/>
          <w:b w:val="0"/>
          <w:i w:val="0"/>
          <w:color w:val="1E293B"/>
          <w:sz w:val="19"/>
        </w:rPr>
        <w:t>`CreateProblemRequest`</w:t>
      </w:r>
      <w:r>
        <w:rPr>
          <w:rFonts w:ascii="Segoe UI" w:hAnsi="Segoe UI"/>
          <w:b w:val="0"/>
          <w:i w:val="0"/>
          <w:sz w:val="21"/>
        </w:rPr>
        <w:t xml:space="preserve">, </w:t>
      </w:r>
      <w:r>
        <w:rPr>
          <w:rFonts w:ascii="Consolas" w:hAnsi="Consolas"/>
          <w:b w:val="0"/>
          <w:i w:val="0"/>
          <w:color w:val="1E293B"/>
          <w:sz w:val="19"/>
        </w:rPr>
        <w:t>`UpdateProblemRequest`</w:t>
      </w:r>
      <w:r>
        <w:rPr>
          <w:rFonts w:ascii="Segoe UI" w:hAnsi="Segoe UI"/>
          <w:b w:val="0"/>
          <w:i w:val="0"/>
          <w:sz w:val="21"/>
        </w:rPr>
        <w:t xml:space="preserve">, </w:t>
      </w:r>
      <w:r>
        <w:rPr>
          <w:rFonts w:ascii="Consolas" w:hAnsi="Consolas"/>
          <w:b w:val="0"/>
          <w:i w:val="0"/>
          <w:color w:val="1E293B"/>
          <w:sz w:val="19"/>
        </w:rPr>
        <w:t>`ProblemResponse`</w:t>
      </w:r>
    </w:p>
    <w:p>
      <w:pPr>
        <w:spacing w:before="30" w:after="30" w:line="276" w:lineRule="auto"/>
        <w:ind w:left="720"/>
      </w:pPr>
      <w:r>
        <w:rPr>
          <w:rFonts w:ascii="Segoe UI" w:hAnsi="Segoe UI"/>
          <w:b/>
          <w:color w:val="2563EB"/>
          <w:sz w:val="20"/>
        </w:rPr>
        <w:t xml:space="preserve">– </w:t>
      </w:r>
      <w:r>
        <w:rPr>
          <w:rFonts w:ascii="Consolas" w:hAnsi="Consolas"/>
          <w:b w:val="0"/>
          <w:i w:val="0"/>
          <w:color w:val="1E293B"/>
          <w:sz w:val="19"/>
        </w:rPr>
        <w:t>`testcase`</w:t>
      </w:r>
      <w:r>
        <w:rPr>
          <w:rFonts w:ascii="Segoe UI" w:hAnsi="Segoe UI"/>
          <w:b w:val="0"/>
          <w:i w:val="0"/>
          <w:sz w:val="21"/>
        </w:rPr>
        <w:t>:</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`testcase.entity`</w:t>
      </w:r>
      <w:r>
        <w:rPr>
          <w:rFonts w:ascii="Segoe UI" w:hAnsi="Segoe UI"/>
          <w:b w:val="0"/>
          <w:i w:val="0"/>
          <w:sz w:val="21"/>
        </w:rPr>
        <w:t xml:space="preserve">: </w:t>
      </w:r>
      <w:r>
        <w:rPr>
          <w:rFonts w:ascii="Consolas" w:hAnsi="Consolas"/>
          <w:b w:val="0"/>
          <w:i w:val="0"/>
          <w:color w:val="1E293B"/>
          <w:sz w:val="19"/>
        </w:rPr>
        <w:t>`TestCase`</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`testcase.repository`</w:t>
      </w:r>
      <w:r>
        <w:rPr>
          <w:rFonts w:ascii="Segoe UI" w:hAnsi="Segoe UI"/>
          <w:b w:val="0"/>
          <w:i w:val="0"/>
          <w:sz w:val="21"/>
        </w:rPr>
        <w:t xml:space="preserve">: </w:t>
      </w:r>
      <w:r>
        <w:rPr>
          <w:rFonts w:ascii="Consolas" w:hAnsi="Consolas"/>
          <w:b w:val="0"/>
          <w:i w:val="0"/>
          <w:color w:val="1E293B"/>
          <w:sz w:val="19"/>
        </w:rPr>
        <w:t>`TestCaseRepository`</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`testcase.service`</w:t>
      </w:r>
      <w:r>
        <w:rPr>
          <w:rFonts w:ascii="Segoe UI" w:hAnsi="Segoe UI"/>
          <w:b w:val="0"/>
          <w:i w:val="0"/>
          <w:sz w:val="21"/>
        </w:rPr>
        <w:t xml:space="preserve">: </w:t>
      </w:r>
      <w:r>
        <w:rPr>
          <w:rFonts w:ascii="Consolas" w:hAnsi="Consolas"/>
          <w:b w:val="0"/>
          <w:i w:val="0"/>
          <w:color w:val="1E293B"/>
          <w:sz w:val="19"/>
        </w:rPr>
        <w:t>`TestCaseService`</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`testcase.dto`</w:t>
      </w:r>
      <w:r>
        <w:rPr>
          <w:rFonts w:ascii="Segoe UI" w:hAnsi="Segoe UI"/>
          <w:b w:val="0"/>
          <w:i w:val="0"/>
          <w:sz w:val="21"/>
        </w:rPr>
        <w:t xml:space="preserve">: </w:t>
      </w:r>
      <w:r>
        <w:rPr>
          <w:rFonts w:ascii="Consolas" w:hAnsi="Consolas"/>
          <w:b w:val="0"/>
          <w:i w:val="0"/>
          <w:color w:val="1E293B"/>
          <w:sz w:val="19"/>
        </w:rPr>
        <w:t>`TestCaseResponse`</w:t>
      </w:r>
    </w:p>
    <w:p>
      <w:pPr>
        <w:spacing w:before="30" w:after="30" w:line="276" w:lineRule="auto"/>
        <w:ind w:left="720"/>
      </w:pPr>
      <w:r>
        <w:rPr>
          <w:rFonts w:ascii="Segoe UI" w:hAnsi="Segoe UI"/>
          <w:b/>
          <w:color w:val="2563EB"/>
          <w:sz w:val="20"/>
        </w:rPr>
        <w:t xml:space="preserve">– </w:t>
      </w:r>
      <w:r>
        <w:rPr>
          <w:rFonts w:ascii="Consolas" w:hAnsi="Consolas"/>
          <w:b w:val="0"/>
          <w:i w:val="0"/>
          <w:color w:val="1E293B"/>
          <w:sz w:val="19"/>
        </w:rPr>
        <w:t>`storage`</w:t>
      </w:r>
      <w:r>
        <w:rPr>
          <w:rFonts w:ascii="Segoe UI" w:hAnsi="Segoe UI"/>
          <w:b w:val="0"/>
          <w:i w:val="0"/>
          <w:sz w:val="21"/>
        </w:rPr>
        <w:t>:</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`storage.config`</w:t>
      </w:r>
      <w:r>
        <w:rPr>
          <w:rFonts w:ascii="Segoe UI" w:hAnsi="Segoe UI"/>
          <w:b w:val="0"/>
          <w:i w:val="0"/>
          <w:sz w:val="21"/>
        </w:rPr>
        <w:t xml:space="preserve">: </w:t>
      </w:r>
      <w:r>
        <w:rPr>
          <w:rFonts w:ascii="Consolas" w:hAnsi="Consolas"/>
          <w:b w:val="0"/>
          <w:i w:val="0"/>
          <w:color w:val="1E293B"/>
          <w:sz w:val="19"/>
        </w:rPr>
        <w:t>`MinioConfig`</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`storage.service`</w:t>
      </w:r>
      <w:r>
        <w:rPr>
          <w:rFonts w:ascii="Segoe UI" w:hAnsi="Segoe UI"/>
          <w:b w:val="0"/>
          <w:i w:val="0"/>
          <w:sz w:val="21"/>
        </w:rPr>
        <w:t xml:space="preserve">: </w:t>
      </w:r>
      <w:r>
        <w:rPr>
          <w:rFonts w:ascii="Consolas" w:hAnsi="Consolas"/>
          <w:b w:val="0"/>
          <w:i w:val="0"/>
          <w:color w:val="1E293B"/>
          <w:sz w:val="19"/>
        </w:rPr>
        <w:t>`StorageService`</w:t>
      </w:r>
      <w:r>
        <w:rPr>
          <w:rFonts w:ascii="Segoe UI" w:hAnsi="Segoe UI"/>
          <w:b w:val="0"/>
          <w:i w:val="0"/>
          <w:sz w:val="21"/>
        </w:rPr>
        <w:t xml:space="preserve">, </w:t>
      </w:r>
      <w:r>
        <w:rPr>
          <w:rFonts w:ascii="Consolas" w:hAnsi="Consolas"/>
          <w:b w:val="0"/>
          <w:i w:val="0"/>
          <w:color w:val="1E293B"/>
          <w:sz w:val="19"/>
        </w:rPr>
        <w:t>`MinioStorageService`</w:t>
      </w:r>
    </w:p>
    <w:p>
      <w:pPr>
        <w:spacing w:before="30" w:after="30" w:line="276" w:lineRule="auto"/>
        <w:ind w:left="720"/>
      </w:pPr>
      <w:r>
        <w:rPr>
          <w:rFonts w:ascii="Segoe UI" w:hAnsi="Segoe UI"/>
          <w:b/>
          <w:color w:val="2563EB"/>
          <w:sz w:val="20"/>
        </w:rPr>
        <w:t xml:space="preserve">– </w:t>
      </w:r>
      <w:r>
        <w:rPr>
          <w:rFonts w:ascii="Segoe UI" w:hAnsi="Segoe UI"/>
          <w:b w:val="0"/>
          <w:i w:val="0"/>
          <w:sz w:val="21"/>
        </w:rPr>
        <w:t>Tầng API Web (</w:t>
      </w:r>
      <w:r>
        <w:rPr>
          <w:rFonts w:ascii="Consolas" w:hAnsi="Consolas"/>
          <w:b w:val="0"/>
          <w:i w:val="0"/>
          <w:color w:val="1E293B"/>
          <w:sz w:val="19"/>
        </w:rPr>
        <w:t>`mini-leetcode-api`</w:t>
      </w:r>
      <w:r>
        <w:rPr>
          <w:rFonts w:ascii="Segoe UI" w:hAnsi="Segoe UI"/>
          <w:b w:val="0"/>
          <w:i w:val="0"/>
          <w:sz w:val="21"/>
        </w:rPr>
        <w:t>):</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`auth.controller`</w:t>
      </w:r>
      <w:r>
        <w:rPr>
          <w:rFonts w:ascii="Segoe UI" w:hAnsi="Segoe UI"/>
          <w:b w:val="0"/>
          <w:i w:val="0"/>
          <w:sz w:val="21"/>
        </w:rPr>
        <w:t xml:space="preserve">: </w:t>
      </w:r>
      <w:r>
        <w:rPr>
          <w:rFonts w:ascii="Consolas" w:hAnsi="Consolas"/>
          <w:b w:val="0"/>
          <w:i w:val="0"/>
          <w:color w:val="1E293B"/>
          <w:sz w:val="19"/>
        </w:rPr>
        <w:t>`AuthController`</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`problem.controller`</w:t>
      </w:r>
      <w:r>
        <w:rPr>
          <w:rFonts w:ascii="Segoe UI" w:hAnsi="Segoe UI"/>
          <w:b w:val="0"/>
          <w:i w:val="0"/>
          <w:sz w:val="21"/>
        </w:rPr>
        <w:t xml:space="preserve">: </w:t>
      </w:r>
      <w:r>
        <w:rPr>
          <w:rFonts w:ascii="Consolas" w:hAnsi="Consolas"/>
          <w:b w:val="0"/>
          <w:i w:val="0"/>
          <w:color w:val="1E293B"/>
          <w:sz w:val="19"/>
        </w:rPr>
        <w:t>`ProblemController`</w:t>
      </w:r>
    </w:p>
    <w:p>
      <w:pPr>
        <w:spacing w:before="30" w:after="30" w:line="276" w:lineRule="auto"/>
        <w:ind w:left="1080"/>
      </w:pPr>
      <w:r>
        <w:rPr>
          <w:rFonts w:ascii="Segoe UI" w:hAnsi="Segoe UI"/>
          <w:b/>
          <w:color w:val="2563EB"/>
          <w:sz w:val="20"/>
        </w:rPr>
        <w:t xml:space="preserve">– </w:t>
      </w:r>
      <w:r>
        <w:rPr>
          <w:rFonts w:ascii="Consolas" w:hAnsi="Consolas"/>
          <w:b w:val="0"/>
          <w:i w:val="0"/>
          <w:color w:val="1E293B"/>
          <w:sz w:val="19"/>
        </w:rPr>
        <w:t>`testcase.controller`</w:t>
      </w:r>
      <w:r>
        <w:rPr>
          <w:rFonts w:ascii="Segoe UI" w:hAnsi="Segoe UI"/>
          <w:b w:val="0"/>
          <w:i w:val="0"/>
          <w:sz w:val="21"/>
        </w:rPr>
        <w:t xml:space="preserve">: </w:t>
      </w:r>
      <w:r>
        <w:rPr>
          <w:rFonts w:ascii="Consolas" w:hAnsi="Consolas"/>
          <w:b w:val="0"/>
          <w:i w:val="0"/>
          <w:color w:val="1E293B"/>
          <w:sz w:val="19"/>
        </w:rPr>
        <w:t>`TestCaseController`</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Không còn tình trạng file lộn xộn trong 1 thư mục; tách bạch rõ ràng giữa Data Model (Entity), Data Transfer (DTO), Business Logic (Service) và Persistence (Repository) mà vẫn đảm bảo ranh giới tính năng độc lập, dễ mở rộng sang Phase 2.</w:t>
      </w:r>
    </w:p>
    <w:p>
      <w:pPr>
        <w:spacing w:before="160" w:after="160"/>
        <w:pBdr>
          <w:bottom w:val="single" w:sz="6" w:space="1" w:color="E2E8F0"/>
        </w:pBdr>
      </w:pPr>
    </w:p>
    <w:p>
      <w:pPr>
        <w:keepNext/>
        <w:spacing w:before="240" w:after="60"/>
      </w:pPr>
      <w:r>
        <w:rPr>
          <w:rFonts w:ascii="Segoe UI" w:hAnsi="Segoe UI"/>
          <w:b/>
          <w:color w:val="2563EB"/>
          <w:sz w:val="25"/>
        </w:rPr>
        <w:t>4.5. Bảo mật Phiên làm việc (RFC 6819 Token Family Revocation &amp; Pessimistic Lock)</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Ngắn hạn (30 phút), chứa claims (</w:t>
      </w:r>
      <w:r>
        <w:rPr>
          <w:rFonts w:ascii="Consolas" w:hAnsi="Consolas"/>
          <w:b w:val="0"/>
          <w:i w:val="0"/>
          <w:color w:val="1E293B"/>
          <w:sz w:val="19"/>
        </w:rPr>
        <w:t>`userId`</w:t>
      </w:r>
      <w:r>
        <w:rPr>
          <w:rFonts w:ascii="Segoe UI" w:hAnsi="Segoe UI"/>
          <w:b w:val="0"/>
          <w:i w:val="0"/>
          <w:sz w:val="21"/>
        </w:rPr>
        <w:t xml:space="preserve">, </w:t>
      </w:r>
      <w:r>
        <w:rPr>
          <w:rFonts w:ascii="Consolas" w:hAnsi="Consolas"/>
          <w:b w:val="0"/>
          <w:i w:val="0"/>
          <w:color w:val="1E293B"/>
          <w:sz w:val="19"/>
        </w:rPr>
        <w:t>`username`</w:t>
      </w:r>
      <w:r>
        <w:rPr>
          <w:rFonts w:ascii="Segoe UI" w:hAnsi="Segoe UI"/>
          <w:b w:val="0"/>
          <w:i w:val="0"/>
          <w:sz w:val="21"/>
        </w:rPr>
        <w:t xml:space="preserve">, </w:t>
      </w:r>
      <w:r>
        <w:rPr>
          <w:rFonts w:ascii="Consolas" w:hAnsi="Consolas"/>
          <w:b w:val="0"/>
          <w:i w:val="0"/>
          <w:color w:val="1E293B"/>
          <w:sz w:val="19"/>
        </w:rPr>
        <w:t>`role`</w:t>
      </w:r>
      <w:r>
        <w:rPr>
          <w:rFonts w:ascii="Segoe UI" w:hAnsi="Segoe UI"/>
          <w:b w:val="0"/>
          <w:i w:val="0"/>
          <w:sz w:val="21"/>
        </w:rPr>
        <w:t>), ký bằng HMAC-SHA256.</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Dài hạn (7 ngày), được băm SHA-256 (</w:t>
      </w:r>
      <w:r>
        <w:rPr>
          <w:rFonts w:ascii="Consolas" w:hAnsi="Consolas"/>
          <w:b w:val="0"/>
          <w:i w:val="0"/>
          <w:color w:val="1E293B"/>
          <w:sz w:val="19"/>
        </w:rPr>
        <w:t>`token_hash`</w:t>
      </w:r>
      <w:r>
        <w:rPr>
          <w:rFonts w:ascii="Segoe UI" w:hAnsi="Segoe UI"/>
          <w:b w:val="0"/>
          <w:i w:val="0"/>
          <w:sz w:val="21"/>
        </w:rPr>
        <w:t>) trước khi ghi vào database MySQL.</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Áp dụng </w:t>
      </w:r>
      <w:r>
        <w:rPr>
          <w:rFonts w:ascii="Consolas" w:hAnsi="Consolas"/>
          <w:b w:val="0"/>
          <w:i w:val="0"/>
          <w:color w:val="1E293B"/>
          <w:sz w:val="19"/>
        </w:rPr>
        <w:t>`@Lock(LockModeType.PESSIMISTIC_WRITE)`</w:t>
      </w:r>
      <w:r>
        <w:rPr>
          <w:rFonts w:ascii="Segoe UI" w:hAnsi="Segoe UI"/>
          <w:b w:val="0"/>
          <w:i w:val="0"/>
          <w:sz w:val="21"/>
        </w:rPr>
        <w:t xml:space="preserve"> khi truy vấn refresh token trong transaction để triệt tiêu race condition khi có nhiều request refresh đồng thời.</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Khi người dùng gọi </w:t>
      </w:r>
      <w:r>
        <w:rPr>
          <w:rFonts w:ascii="Consolas" w:hAnsi="Consolas"/>
          <w:b w:val="0"/>
          <w:i w:val="0"/>
          <w:color w:val="1E293B"/>
          <w:sz w:val="19"/>
        </w:rPr>
        <w:t>`/api/v1/auth/refresh`</w:t>
      </w:r>
      <w:r>
        <w:rPr>
          <w:rFonts w:ascii="Segoe UI" w:hAnsi="Segoe UI"/>
          <w:b w:val="0"/>
          <w:i w:val="0"/>
          <w:sz w:val="21"/>
        </w:rPr>
        <w:t xml:space="preserve">, token cũ được chuyển sang </w:t>
      </w:r>
      <w:r>
        <w:rPr>
          <w:rFonts w:ascii="Consolas" w:hAnsi="Consolas"/>
          <w:b w:val="0"/>
          <w:i w:val="0"/>
          <w:color w:val="1E293B"/>
          <w:sz w:val="19"/>
        </w:rPr>
        <w:t>`revoked = true`</w:t>
      </w:r>
      <w:r>
        <w:rPr>
          <w:rFonts w:ascii="Segoe UI" w:hAnsi="Segoe UI"/>
          <w:b w:val="0"/>
          <w:i w:val="0"/>
          <w:sz w:val="21"/>
        </w:rPr>
        <w:t xml:space="preserve"> và cấp token mới. Nếu một token cũ đã revoked bị kẻ gian gửi lại, hệ thống phát hiện hành vi xâm phạm và </w:t>
      </w:r>
      <w:r>
        <w:rPr>
          <w:rFonts w:ascii="Segoe UI" w:hAnsi="Segoe UI"/>
          <w:b/>
          <w:i w:val="0"/>
          <w:sz w:val="21"/>
        </w:rPr>
      </w:r>
      <w:r>
        <w:rPr>
          <w:rFonts w:ascii="Segoe UI" w:hAnsi="Segoe UI"/>
          <w:b w:val="0"/>
          <w:i w:val="0"/>
          <w:sz w:val="21"/>
        </w:rPr>
        <w:t>.</w:t>
      </w:r>
    </w:p>
    <w:p>
      <w:pPr>
        <w:spacing w:before="160" w:after="160"/>
        <w:pBdr>
          <w:bottom w:val="single" w:sz="6" w:space="1" w:color="E2E8F0"/>
        </w:pBdr>
      </w:pPr>
    </w:p>
    <w:p>
      <w:pPr>
        <w:keepNext/>
        <w:spacing w:before="320" w:after="80"/>
      </w:pPr>
      <w:r>
        <w:rPr>
          <w:rFonts w:ascii="Segoe UI" w:hAnsi="Segoe UI"/>
          <w:b/>
          <w:color w:val="1D4ED8"/>
          <w:sz w:val="30"/>
        </w:rPr>
        <w:t>5. ĐẶC TẢ CƠ SỞ DỮ LIỆU CHUẨN HÓA (MYSQL 8.0 DDL)</w:t>
      </w:r>
    </w:p>
    <w:p>
      <w:pPr>
        <w:spacing w:before="40" w:after="100" w:line="276" w:lineRule="auto"/>
      </w:pPr>
      <w:r>
        <w:rPr>
          <w:rFonts w:ascii="Segoe UI" w:hAnsi="Segoe UI"/>
          <w:b w:val="0"/>
          <w:i w:val="0"/>
          <w:sz w:val="21"/>
        </w:rPr>
        <w:t>Toàn bộ 7 bảng được khởi tạo tự động qua Flyway Migration script (</w:t>
      </w:r>
      <w:r>
        <w:rPr>
          <w:rFonts w:ascii="Consolas" w:hAnsi="Consolas"/>
          <w:b w:val="0"/>
          <w:i w:val="0"/>
          <w:color w:val="1E293B"/>
          <w:sz w:val="19"/>
        </w:rPr>
        <w:t>`V1__init_schema.sql`</w:t>
      </w:r>
      <w:r>
        <w:rPr>
          <w:rFonts w:ascii="Segoe UI" w:hAnsi="Segoe UI"/>
          <w:b w:val="0"/>
          <w:i w:val="0"/>
          <w:sz w:val="21"/>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[SQL]</w:t>
              <w:br/>
            </w:r>
            <w:r>
              <w:rPr>
                <w:rFonts w:ascii="Consolas" w:hAnsi="Consolas"/>
                <w:color w:val="0F172A"/>
                <w:sz w:val="18"/>
              </w:rPr>
              <w:t>-- 1. Bảng Users (Hồ sơ người dùng &amp; phân quyền)</w:t>
              <w:br/>
              <w:t>CREATE TABLE users (</w:t>
              <w:br/>
              <w:t xml:space="preserve">    id BIGINT AUTO_INCREMENT PRIMARY KEY,</w:t>
              <w:br/>
              <w:t xml:space="preserve">    username VARCHAR(50) NOT NULL UNIQUE,</w:t>
              <w:br/>
              <w:t xml:space="preserve">    email VARCHAR(100) NOT NULL UNIQUE,</w:t>
              <w:br/>
              <w:t xml:space="preserve">    password_hash VARCHAR(255) NOT NULL,</w:t>
              <w:br/>
              <w:t xml:space="preserve">    role ENUM('USER', 'INSTRUCTOR', 'ADMIN') NOT NULL DEFAULT 'USER',</w:t>
              <w:br/>
              <w:t xml:space="preserve">    status ENUM('ACTIVE', 'BLOCKED') NOT NULL DEFAULT 'ACTIVE',</w:t>
              <w:br/>
              <w:t xml:space="preserve">    created_at TIMESTAMP DEFAULT CURRENT_TIMESTAMP,</w:t>
              <w:br/>
              <w:t xml:space="preserve">    updated_at TIMESTAMP DEFAULT CURRENT_TIMESTAMP ON UPDATE CURRENT_TIMESTAMP,</w:t>
              <w:br/>
              <w:t xml:space="preserve">    INDEX idx_users_username (username),</w:t>
              <w:br/>
              <w:t xml:space="preserve">    INDEX idx_users_email (email)</w:t>
              <w:br/>
              <w:t>) ENGINE=InnoDB DEFAULT CHARSET=utf8mb4 COLLATE=utf8mb4_unicode_ci;</w:t>
              <w:br/>
              <w:br/>
              <w:t>-- 2. Bảng Problems (Kho đề bài thuật toán)</w:t>
              <w:br/>
              <w:t>CREATE TABLE problems (</w:t>
              <w:br/>
              <w:t xml:space="preserve">    id BIGINT AUTO_INCREMENT PRIMARY KEY,</w:t>
              <w:br/>
              <w:t xml:space="preserve">    title VARCHAR(200) NOT NULL,</w:t>
              <w:br/>
              <w:t xml:space="preserve">    slug VARCHAR(200) NOT NULL UNIQUE,</w:t>
              <w:br/>
              <w:t xml:space="preserve">    description MEDIUMTEXT NOT NULL,</w:t>
              <w:br/>
              <w:t xml:space="preserve">    difficulty ENUM('EASY', 'MEDIUM', 'HARD') NOT NULL,</w:t>
              <w:br/>
              <w:t xml:space="preserve">    time_limit_ms INT NOT NULL DEFAULT 1000,</w:t>
              <w:br/>
              <w:t xml:space="preserve">    memory_limit_mb INT NOT NULL DEFAULT 256,</w:t>
              <w:br/>
              <w:t xml:space="preserve">    status ENUM('DRAFT', 'REVIEWING', 'PUBLISHED', 'ARCHIVED') NOT NULL DEFAULT 'DRAFT',</w:t>
              <w:br/>
              <w:t xml:space="preserve">    created_by BIGINT NOT NULL,</w:t>
              <w:br/>
              <w:t xml:space="preserve">    created_at TIMESTAMP DEFAULT CURRENT_TIMESTAMP,</w:t>
              <w:br/>
              <w:t xml:space="preserve">    updated_at TIMESTAMP DEFAULT CURRENT_TIMESTAMP ON UPDATE CURRENT_TIMESTAMP,</w:t>
              <w:br/>
              <w:t xml:space="preserve">    CONSTRAINT fk_problems_creator FOREIGN KEY (created_by) REFERENCES users(id),</w:t>
              <w:br/>
              <w:t xml:space="preserve">    INDEX idx_problems_status_diff (status, difficulty),</w:t>
              <w:br/>
              <w:t xml:space="preserve">    INDEX idx_problems_slug (slug)</w:t>
              <w:br/>
              <w:t>) ENGINE=InnoDB DEFAULT CHARSET=utf8mb4 COLLATE=utf8mb4_unicode_ci;</w:t>
              <w:br/>
              <w:br/>
              <w:t>-- 3. Bảng Test Cases (Chỉ lưu Metadata &amp; File Storage URI)</w:t>
              <w:br/>
              <w:t>CREATE TABLE test_cases (</w:t>
              <w:br/>
              <w:t xml:space="preserve">    id BIGINT AUTO_INCREMENT PRIMARY KEY,</w:t>
              <w:br/>
              <w:t xml:space="preserve">    problem_id BIGINT NOT NULL,</w:t>
              <w:br/>
              <w:t xml:space="preserve">    input_file_uri VARCHAR(500) NOT NULL COMMENT 'Đường dẫn MinIO tới input file',</w:t>
              <w:br/>
              <w:t xml:space="preserve">    expected_output_uri VARCHAR(500) NOT NULL COMMENT 'Đường dẫn MinIO tới output file',</w:t>
              <w:br/>
              <w:t xml:space="preserve">    is_hidden BOOLEAN NOT NULL DEFAULT TRUE,</w:t>
              <w:br/>
              <w:t xml:space="preserve">    order_index INT NOT NULL DEFAULT 0,</w:t>
              <w:br/>
              <w:t xml:space="preserve">    file_size_bytes BIGINT NOT NULL DEFAULT 0,</w:t>
              <w:br/>
              <w:t xml:space="preserve">    created_at TIMESTAMP DEFAULT CURRENT_TIMESTAMP,</w:t>
              <w:br/>
              <w:t xml:space="preserve">    CONSTRAINT fk_testcase_problem FOREIGN KEY (problem_id) REFERENCES problems(id) ON DELETE CASCADE,</w:t>
              <w:br/>
              <w:t xml:space="preserve">    INDEX idx_testcases_problem (problem_id, is_hidden)</w:t>
              <w:br/>
              <w:t>) ENGINE=InnoDB DEFAULT CHARSET=utf8mb4 COLLATE=utf8mb4_unicode_ci;</w:t>
              <w:br/>
              <w:br/>
              <w:t>-- 4. Bảng Contests (Kỳ thi đánh giá năng lực)</w:t>
              <w:br/>
              <w:t>CREATE TABLE contests (</w:t>
              <w:br/>
              <w:t xml:space="preserve">    id BIGINT AUTO_INCREMENT PRIMARY KEY,</w:t>
              <w:br/>
              <w:t xml:space="preserve">    title VARCHAR(200) NOT NULL,</w:t>
              <w:br/>
              <w:t xml:space="preserve">    slug VARCHAR(200) NOT NULL UNIQUE,</w:t>
              <w:br/>
              <w:t xml:space="preserve">    start_time TIMESTAMP NOT NULL,</w:t>
              <w:br/>
              <w:t xml:space="preserve">    end_time TIMESTAMP NOT NULL,</w:t>
              <w:br/>
              <w:t xml:space="preserve">    scoring_policy ENUM('ACM_ICPC', 'PARTIAL_IOI') NOT NULL DEFAULT 'ACM_ICPC',</w:t>
              <w:br/>
              <w:t xml:space="preserve">    max_violations_allowed INT NOT NULL DEFAULT 3,</w:t>
              <w:br/>
              <w:t xml:space="preserve">    status ENUM('SCHEDULED', 'RUNNING', 'COMPLETED') NOT NULL DEFAULT 'SCHEDULED',</w:t>
              <w:br/>
              <w:t xml:space="preserve">    created_by BIGINT NOT NULL,</w:t>
              <w:br/>
              <w:t xml:space="preserve">    created_at TIMESTAMP DEFAULT CURRENT_TIMESTAMP,</w:t>
              <w:br/>
              <w:t xml:space="preserve">    CONSTRAINT fk_contest_creator FOREIGN KEY (created_by) REFERENCES users(id)</w:t>
              <w:br/>
              <w:t>) ENGINE=InnoDB DEFAULT CHARSET=utf8mb4 COLLATE=utf8mb4_unicode_ci;</w:t>
              <w:br/>
              <w:br/>
              <w:t>-- 5. Bảng Contest Participants (Hồ sơ thí sinh trong phòng thi)</w:t>
              <w:br/>
              <w:t>CREATE TABLE contest_participants (</w:t>
              <w:br/>
              <w:t xml:space="preserve">    id BIGINT AUTO_INCREMENT PRIMARY KEY,</w:t>
              <w:br/>
              <w:t xml:space="preserve">    contest_id BIGINT NOT NULL,</w:t>
              <w:br/>
              <w:t xml:space="preserve">    user_id BIGINT NOT NULL,</w:t>
              <w:br/>
              <w:t xml:space="preserve">    status ENUM('REGISTERED', 'IN_PROGRESS', 'SUBMITTED', 'DISQUALIFIED') NOT NULL DEFAULT 'REGISTERED',</w:t>
              <w:br/>
              <w:t xml:space="preserve">    violation_count INT NOT NULL DEFAULT 0,</w:t>
              <w:br/>
              <w:t xml:space="preserve">    last_away_start_time TIMESTAMP NULL,</w:t>
              <w:br/>
              <w:t xml:space="preserve">    score INT NOT NULL DEFAULT 0,</w:t>
              <w:br/>
              <w:t xml:space="preserve">    penalty_time_minutes INT NOT NULL DEFAULT 0,</w:t>
              <w:br/>
              <w:t xml:space="preserve">    created_at TIMESTAMP DEFAULT CURRENT_TIMESTAMP,</w:t>
              <w:br/>
              <w:t xml:space="preserve">    CONSTRAINT fk_cp_contest FOREIGN KEY (contest_id) REFERENCES contests(id) ON DELETE CASCADE,</w:t>
              <w:br/>
              <w:t xml:space="preserve">    CONSTRAINT fk_cp_user FOREIGN KEY (user_id) REFERENCES users(id),</w:t>
              <w:br/>
              <w:t xml:space="preserve">    UNIQUE KEY uq_contest_user (contest_id, user_id)</w:t>
              <w:br/>
              <w:t>) ENGINE=InnoDB DEFAULT CHARSET=utf8mb4 COLLATE=utf8mb4_unicode_ci;</w:t>
              <w:br/>
              <w:br/>
              <w:t>-- 6. Bảng Submissions (Lịch sử nộp bài &amp; Kết quả chấm)</w:t>
              <w:br/>
              <w:t>CREATE TABLE submissions (</w:t>
              <w:br/>
              <w:t xml:space="preserve">    id BIGINT AUTO_INCREMENT PRIMARY KEY,</w:t>
              <w:br/>
              <w:t xml:space="preserve">    user_id BIGINT NOT NULL,</w:t>
              <w:br/>
              <w:t xml:space="preserve">    problem_id BIGINT NOT NULL,</w:t>
              <w:br/>
              <w:t xml:space="preserve">    contest_id BIGINT NULL,</w:t>
              <w:br/>
              <w:t xml:space="preserve">    language ENUM('JAVA', 'PYTHON', 'CPP') NOT NULL,</w:t>
              <w:br/>
              <w:t xml:space="preserve">    code_storage_uri VARCHAR(500) NOT NULL,</w:t>
              <w:br/>
              <w:t xml:space="preserve">    status ENUM('PENDING', 'JUDGING', 'COMPLETED', 'FAILED') NOT NULL DEFAULT 'PENDING',</w:t>
              <w:br/>
              <w:t xml:space="preserve">    verdict ENUM('AC', 'WA', 'TLE', 'MLE', 'CE', 'RE', 'SV') NULL,</w:t>
              <w:br/>
              <w:t xml:space="preserve">    execution_time_ms INT NULL,</w:t>
              <w:br/>
              <w:t xml:space="preserve">    memory_used_kb INT NULL,</w:t>
              <w:br/>
              <w:t xml:space="preserve">    pass_test_cases INT NOT NULL DEFAULT 0,</w:t>
              <w:br/>
              <w:t xml:space="preserve">    total_test_cases INT NOT NULL DEFAULT 0,</w:t>
              <w:br/>
              <w:t xml:space="preserve">    error_message TEXT NULL,</w:t>
              <w:br/>
              <w:t xml:space="preserve">    retry_count INT NOT NULL DEFAULT 0,</w:t>
              <w:br/>
              <w:t xml:space="preserve">    created_at TIMESTAMP DEFAULT CURRENT_TIMESTAMP,</w:t>
              <w:br/>
              <w:t xml:space="preserve">    updated_at TIMESTAMP DEFAULT CURRENT_TIMESTAMP ON UPDATE CURRENT_TIMESTAMP,</w:t>
              <w:br/>
              <w:t xml:space="preserve">    CONSTRAINT fk_sub_user FOREIGN KEY (user_id) REFERENCES users(id),</w:t>
              <w:br/>
              <w:t xml:space="preserve">    CONSTRAINT fk_sub_problem FOREIGN KEY (problem_id) REFERENCES problems(id),</w:t>
              <w:br/>
              <w:t xml:space="preserve">    CONSTRAINT fk_sub_contest FOREIGN KEY (contest_id) REFERENCES contests(id) ON DELETE SET NULL,</w:t>
              <w:br/>
              <w:t xml:space="preserve">    INDEX idx_submissions_user_problem (user_id, problem_id),</w:t>
              <w:br/>
              <w:t xml:space="preserve">    INDEX idx_submissions_status (status)</w:t>
              <w:br/>
              <w:t>) ENGINE=InnoDB DEFAULT CHARSET=utf8mb4 COLLATE=utf8mb4_unicode_ci;</w:t>
              <w:br/>
              <w:br/>
              <w:t>-- 7. Bảng Refresh Tokens (Quản lý phiên làm việc bảo mật)</w:t>
              <w:br/>
              <w:t>CREATE TABLE refresh_tokens (</w:t>
              <w:br/>
              <w:t xml:space="preserve">    id BIGINT AUTO_INCREMENT PRIMARY KEY,</w:t>
              <w:br/>
              <w:t xml:space="preserve">    user_id BIGINT NOT NULL,</w:t>
              <w:br/>
              <w:t xml:space="preserve">    token_hash VARCHAR(64) NOT NULL UNIQUE COMMENT 'SHA-256 hash của refresh token',</w:t>
              <w:br/>
              <w:t xml:space="preserve">    expires_at TIMESTAMP NOT NULL,</w:t>
              <w:br/>
              <w:t xml:space="preserve">    revoked BOOLEAN NOT NULL DEFAULT FALSE,</w:t>
              <w:br/>
              <w:t xml:space="preserve">    created_at TIMESTAMP DEFAULT CURRENT_TIMESTAMP,</w:t>
              <w:br/>
              <w:t xml:space="preserve">    CONSTRAINT fk_rt_user FOREIGN KEY (user_id) REFERENCES users(id) ON DELETE CASCADE,</w:t>
              <w:br/>
              <w:t xml:space="preserve">    INDEX idx_rt_user (user_id),</w:t>
              <w:br/>
              <w:t xml:space="preserve">    INDEX idx_rt_hash (token_hash)</w:t>
              <w:br/>
              <w:t>) ENGINE=InnoDB DEFAULT CHARSET=utf8mb4 COLLATE=utf8mb4_unicode_ci;</w:t>
            </w:r>
          </w:p>
        </w:tc>
      </w:tr>
    </w:tbl>
    <w:p>
      <w:pPr>
        <w:spacing w:before="0" w:after="120"/>
      </w:pPr>
    </w:p>
    <w:p>
      <w:pPr>
        <w:spacing w:before="160" w:after="160"/>
        <w:pBdr>
          <w:bottom w:val="single" w:sz="6" w:space="1" w:color="E2E8F0"/>
        </w:pBdr>
      </w:pPr>
    </w:p>
    <w:p>
      <w:pPr>
        <w:keepNext/>
        <w:spacing w:before="320" w:after="80"/>
      </w:pPr>
      <w:r>
        <w:rPr>
          <w:rFonts w:ascii="Segoe UI" w:hAnsi="Segoe UI"/>
          <w:b/>
          <w:color w:val="1D4ED8"/>
          <w:sz w:val="30"/>
        </w:rPr>
        <w:t>6. HỢP ĐỒNG GIAO TIẾP RESTFUL APIS &amp; CHUẨN LỖI RFC 7807</w:t>
      </w:r>
    </w:p>
    <w:p>
      <w:pPr>
        <w:keepNext/>
        <w:spacing w:before="240" w:after="60"/>
      </w:pPr>
      <w:r>
        <w:rPr>
          <w:rFonts w:ascii="Segoe UI" w:hAnsi="Segoe UI"/>
          <w:b/>
          <w:color w:val="2563EB"/>
          <w:sz w:val="25"/>
        </w:rPr>
        <w:t>6.1. Chuẩn hóa Lỗi Hệ thống (RFC 7807 Problem Details)</w:t>
      </w:r>
    </w:p>
    <w:p>
      <w:pPr>
        <w:spacing w:before="40" w:after="100" w:line="276" w:lineRule="auto"/>
      </w:pPr>
      <w:r>
        <w:rPr>
          <w:rFonts w:ascii="Segoe UI" w:hAnsi="Segoe UI"/>
          <w:b w:val="0"/>
          <w:i w:val="0"/>
          <w:sz w:val="21"/>
        </w:rPr>
        <w:t xml:space="preserve">100% phản hồi lỗi trong hệ thống đều tuân thủ </w:t>
      </w:r>
      <w:r>
        <w:rPr>
          <w:rFonts w:ascii="Consolas" w:hAnsi="Consolas"/>
          <w:b w:val="0"/>
          <w:i w:val="0"/>
          <w:color w:val="1E293B"/>
          <w:sz w:val="19"/>
        </w:rPr>
        <w:t>`application/problem+json`</w:t>
      </w:r>
      <w:r>
        <w:rPr>
          <w:rFonts w:ascii="Segoe UI" w:hAnsi="Segoe UI"/>
          <w:b w:val="0"/>
          <w:i w:val="0"/>
          <w:sz w:val="21"/>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[JSON]</w:t>
              <w:br/>
            </w:r>
            <w:r>
              <w:rPr>
                <w:rFonts w:ascii="Consolas" w:hAnsi="Consolas"/>
                <w:color w:val="0F172A"/>
                <w:sz w:val="18"/>
              </w:rPr>
              <w:t>{</w:t>
              <w:br/>
              <w:t xml:space="preserve">  "type": "https://api.mini-leetcode.com/errors/validation-failed",</w:t>
              <w:br/>
              <w:t xml:space="preserve">  "title": "Bad Request",</w:t>
              <w:br/>
              <w:t xml:space="preserve">  "status": 400,</w:t>
              <w:br/>
              <w:t xml:space="preserve">  "detail": "Validation failed for request fields",</w:t>
              <w:br/>
              <w:t xml:space="preserve">  "instance": "/api/v1/problems",</w:t>
              <w:br/>
              <w:t xml:space="preserve">  "timestamp": "2026-10-23T15:30:00Z",</w:t>
              <w:br/>
              <w:t xml:space="preserve">  "invalid_params": {</w:t>
              <w:br/>
              <w:t xml:space="preserve">    "title": "Problem title must not be blank",</w:t>
              <w:br/>
              <w:t xml:space="preserve">    "timeLimitMs": "Time limit must be at least 100ms"</w:t>
              <w:br/>
              <w:t xml:space="preserve">  }</w:t>
              <w:br/>
              <w:t>}</w:t>
            </w:r>
          </w:p>
        </w:tc>
      </w:tr>
    </w:tbl>
    <w:p>
      <w:pPr>
        <w:spacing w:before="0" w:after="120"/>
      </w:pPr>
    </w:p>
    <w:p>
      <w:pPr>
        <w:keepNext/>
        <w:spacing w:before="240" w:after="60"/>
      </w:pPr>
      <w:r>
        <w:rPr>
          <w:rFonts w:ascii="Segoe UI" w:hAnsi="Segoe UI"/>
          <w:b/>
          <w:color w:val="2563EB"/>
          <w:sz w:val="25"/>
        </w:rPr>
        <w:t>6.2. Danh mục Endpoints Cốt lõi</w:t>
      </w:r>
    </w:p>
    <w:p>
      <w:pPr>
        <w:keepNext/>
        <w:spacing w:before="200" w:after="40"/>
      </w:pPr>
      <w:r>
        <w:rPr>
          <w:rFonts w:ascii="Segoe UI" w:hAnsi="Segoe UI"/>
          <w:b/>
          <w:color w:val="3B82F6"/>
          <w:sz w:val="22"/>
        </w:rPr>
        <w:t>Nhóm Xác thực (`/api/v1/auth`)</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`POST /api/v1/auth/register`</w:t>
      </w:r>
      <w:r>
        <w:rPr>
          <w:rFonts w:ascii="Segoe UI" w:hAnsi="Segoe UI"/>
          <w:b w:val="0"/>
          <w:i w:val="0"/>
          <w:sz w:val="21"/>
        </w:rPr>
        <w:t xml:space="preserve">: Đăng ký tài khoản (Ép buộc gán </w:t>
      </w:r>
      <w:r>
        <w:rPr>
          <w:rFonts w:ascii="Consolas" w:hAnsi="Consolas"/>
          <w:b w:val="0"/>
          <w:i w:val="0"/>
          <w:color w:val="1E293B"/>
          <w:sz w:val="19"/>
        </w:rPr>
        <w:t>`Role.USER`</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`POST /api/v1/auth/login`</w:t>
      </w:r>
      <w:r>
        <w:rPr>
          <w:rFonts w:ascii="Segoe UI" w:hAnsi="Segoe UI"/>
          <w:b w:val="0"/>
          <w:i w:val="0"/>
          <w:sz w:val="21"/>
        </w:rPr>
        <w:t>: Xác thực credentials, phát hành Access Token + Refresh Token.</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`POST /api/v1/auth/refresh`</w:t>
      </w:r>
      <w:r>
        <w:rPr>
          <w:rFonts w:ascii="Segoe UI" w:hAnsi="Segoe UI"/>
          <w:b w:val="0"/>
          <w:i w:val="0"/>
          <w:sz w:val="21"/>
        </w:rPr>
        <w:t>: Xoay vòng Refresh Token (Token Rotation &amp; Revocation Reuse Detection).</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`POST /api/v1/auth/logout`</w:t>
      </w:r>
      <w:r>
        <w:rPr>
          <w:rFonts w:ascii="Segoe UI" w:hAnsi="Segoe UI"/>
          <w:b w:val="0"/>
          <w:i w:val="0"/>
          <w:sz w:val="21"/>
        </w:rPr>
        <w:t>: Thu hồi Refresh Token.</w:t>
      </w:r>
    </w:p>
    <w:p>
      <w:pPr>
        <w:keepNext/>
        <w:spacing w:before="200" w:after="40"/>
      </w:pPr>
      <w:r>
        <w:rPr>
          <w:rFonts w:ascii="Segoe UI" w:hAnsi="Segoe UI"/>
          <w:b/>
          <w:color w:val="3B82F6"/>
          <w:sz w:val="22"/>
        </w:rPr>
        <w:t>Nhóm Đề bài (`/api/v1/problems`)</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`GET /api/v1/problems`</w:t>
      </w:r>
      <w:r>
        <w:rPr>
          <w:rFonts w:ascii="Segoe UI" w:hAnsi="Segoe UI"/>
          <w:b w:val="0"/>
          <w:i w:val="0"/>
          <w:sz w:val="21"/>
        </w:rPr>
        <w:t xml:space="preserve">: Danh sách phân trang bài tập, hỗ trợ lọc </w:t>
      </w:r>
      <w:r>
        <w:rPr>
          <w:rFonts w:ascii="Consolas" w:hAnsi="Consolas"/>
          <w:b w:val="0"/>
          <w:i w:val="0"/>
          <w:color w:val="1E293B"/>
          <w:sz w:val="19"/>
        </w:rPr>
        <w:t>`difficulty`</w:t>
      </w:r>
      <w:r>
        <w:rPr>
          <w:rFonts w:ascii="Segoe UI" w:hAnsi="Segoe UI"/>
          <w:b w:val="0"/>
          <w:i w:val="0"/>
          <w:sz w:val="21"/>
        </w:rPr>
        <w:t xml:space="preserve">, </w:t>
      </w:r>
      <w:r>
        <w:rPr>
          <w:rFonts w:ascii="Consolas" w:hAnsi="Consolas"/>
          <w:b w:val="0"/>
          <w:i w:val="0"/>
          <w:color w:val="1E293B"/>
          <w:sz w:val="19"/>
        </w:rPr>
        <w:t>`status`</w:t>
      </w:r>
      <w:r>
        <w:rPr>
          <w:rFonts w:ascii="Segoe UI" w:hAnsi="Segoe UI"/>
          <w:b w:val="0"/>
          <w:i w:val="0"/>
          <w:sz w:val="21"/>
        </w:rPr>
        <w:t xml:space="preserve">, </w:t>
      </w:r>
      <w:r>
        <w:rPr>
          <w:rFonts w:ascii="Consolas" w:hAnsi="Consolas"/>
          <w:b w:val="0"/>
          <w:i w:val="0"/>
          <w:color w:val="1E293B"/>
          <w:sz w:val="19"/>
        </w:rPr>
        <w:t>`search`</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`GET /api/v1/problems/{idOrSlug}`</w:t>
      </w:r>
      <w:r>
        <w:rPr>
          <w:rFonts w:ascii="Segoe UI" w:hAnsi="Segoe UI"/>
          <w:b w:val="0"/>
          <w:i w:val="0"/>
          <w:sz w:val="21"/>
        </w:rPr>
        <w:t>: Lấy chi tiết đề bài theo ID số hoặc Slug SEO.</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`POST /api/v1/problems`</w:t>
      </w:r>
      <w:r>
        <w:rPr>
          <w:rFonts w:ascii="Segoe UI" w:hAnsi="Segoe UI"/>
          <w:b w:val="0"/>
          <w:i w:val="0"/>
          <w:sz w:val="21"/>
        </w:rPr>
        <w:t xml:space="preserve"> (</w:t>
      </w:r>
      <w:r>
        <w:rPr>
          <w:rFonts w:ascii="Consolas" w:hAnsi="Consolas"/>
          <w:b w:val="0"/>
          <w:i w:val="0"/>
          <w:color w:val="1E293B"/>
          <w:sz w:val="19"/>
        </w:rPr>
        <w:t>`INSTRUCTOR`</w:t>
      </w:r>
      <w:r>
        <w:rPr>
          <w:rFonts w:ascii="Segoe UI" w:hAnsi="Segoe UI"/>
          <w:b w:val="0"/>
          <w:i w:val="0"/>
          <w:sz w:val="21"/>
        </w:rPr>
        <w:t xml:space="preserve">, </w:t>
      </w:r>
      <w:r>
        <w:rPr>
          <w:rFonts w:ascii="Consolas" w:hAnsi="Consolas"/>
          <w:b w:val="0"/>
          <w:i w:val="0"/>
          <w:color w:val="1E293B"/>
          <w:sz w:val="19"/>
        </w:rPr>
        <w:t>`ADMIN`</w:t>
      </w:r>
      <w:r>
        <w:rPr>
          <w:rFonts w:ascii="Segoe UI" w:hAnsi="Segoe UI"/>
          <w:b w:val="0"/>
          <w:i w:val="0"/>
          <w:sz w:val="21"/>
        </w:rPr>
        <w:t>): Tạo đề bài mới, tự sinh unique slug.</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`PUT /api/v1/problems/{id}`</w:t>
      </w:r>
      <w:r>
        <w:rPr>
          <w:rFonts w:ascii="Segoe UI" w:hAnsi="Segoe UI"/>
          <w:b w:val="0"/>
          <w:i w:val="0"/>
          <w:sz w:val="21"/>
        </w:rPr>
        <w:t xml:space="preserve"> (</w:t>
      </w:r>
      <w:r>
        <w:rPr>
          <w:rFonts w:ascii="Consolas" w:hAnsi="Consolas"/>
          <w:b w:val="0"/>
          <w:i w:val="0"/>
          <w:color w:val="1E293B"/>
          <w:sz w:val="19"/>
        </w:rPr>
        <w:t>`INSTRUCTOR`</w:t>
      </w:r>
      <w:r>
        <w:rPr>
          <w:rFonts w:ascii="Segoe UI" w:hAnsi="Segoe UI"/>
          <w:b w:val="0"/>
          <w:i w:val="0"/>
          <w:sz w:val="21"/>
        </w:rPr>
        <w:t xml:space="preserve">, </w:t>
      </w:r>
      <w:r>
        <w:rPr>
          <w:rFonts w:ascii="Consolas" w:hAnsi="Consolas"/>
          <w:b w:val="0"/>
          <w:i w:val="0"/>
          <w:color w:val="1E293B"/>
          <w:sz w:val="19"/>
        </w:rPr>
        <w:t>`ADMIN`</w:t>
      </w:r>
      <w:r>
        <w:rPr>
          <w:rFonts w:ascii="Segoe UI" w:hAnsi="Segoe UI"/>
          <w:b w:val="0"/>
          <w:i w:val="0"/>
          <w:sz w:val="21"/>
        </w:rPr>
        <w:t>): Cập nhật thông tin đề bài và vòng đời status.</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`DELETE /api/v1/problems/{id}`</w:t>
      </w:r>
      <w:r>
        <w:rPr>
          <w:rFonts w:ascii="Segoe UI" w:hAnsi="Segoe UI"/>
          <w:b w:val="0"/>
          <w:i w:val="0"/>
          <w:sz w:val="21"/>
        </w:rPr>
        <w:t xml:space="preserve"> (</w:t>
      </w:r>
      <w:r>
        <w:rPr>
          <w:rFonts w:ascii="Consolas" w:hAnsi="Consolas"/>
          <w:b w:val="0"/>
          <w:i w:val="0"/>
          <w:color w:val="1E293B"/>
          <w:sz w:val="19"/>
        </w:rPr>
        <w:t>`ADMIN`</w:t>
      </w:r>
      <w:r>
        <w:rPr>
          <w:rFonts w:ascii="Segoe UI" w:hAnsi="Segoe UI"/>
          <w:b w:val="0"/>
          <w:i w:val="0"/>
          <w:sz w:val="21"/>
        </w:rPr>
        <w:t xml:space="preserve"> only): Xóa đề bài, tự động dọn dẹp file testcase trên MinIO.</w:t>
      </w:r>
    </w:p>
    <w:p>
      <w:pPr>
        <w:keepNext/>
        <w:spacing w:before="200" w:after="40"/>
      </w:pPr>
      <w:r>
        <w:rPr>
          <w:rFonts w:ascii="Segoe UI" w:hAnsi="Segoe UI"/>
          <w:b/>
          <w:color w:val="3B82F6"/>
          <w:sz w:val="22"/>
        </w:rPr>
        <w:t>Nhóm Testcase (`/api/v1/problems/{problemId}/test-cases`)</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`POST /api/v1/problems/{problemId}/test-cases`</w:t>
      </w:r>
      <w:r>
        <w:rPr>
          <w:rFonts w:ascii="Segoe UI" w:hAnsi="Segoe UI"/>
          <w:b w:val="0"/>
          <w:i w:val="0"/>
          <w:sz w:val="21"/>
        </w:rPr>
        <w:t xml:space="preserve"> (</w:t>
      </w:r>
      <w:r>
        <w:rPr>
          <w:rFonts w:ascii="Consolas" w:hAnsi="Consolas"/>
          <w:b w:val="0"/>
          <w:i w:val="0"/>
          <w:color w:val="1E293B"/>
          <w:sz w:val="19"/>
        </w:rPr>
        <w:t>`INSTRUCTOR`</w:t>
      </w:r>
      <w:r>
        <w:rPr>
          <w:rFonts w:ascii="Segoe UI" w:hAnsi="Segoe UI"/>
          <w:b w:val="0"/>
          <w:i w:val="0"/>
          <w:sz w:val="21"/>
        </w:rPr>
        <w:t xml:space="preserve">, </w:t>
      </w:r>
      <w:r>
        <w:rPr>
          <w:rFonts w:ascii="Consolas" w:hAnsi="Consolas"/>
          <w:b w:val="0"/>
          <w:i w:val="0"/>
          <w:color w:val="1E293B"/>
          <w:sz w:val="19"/>
        </w:rPr>
        <w:t>`ADMIN`</w:t>
      </w:r>
      <w:r>
        <w:rPr>
          <w:rFonts w:ascii="Segoe UI" w:hAnsi="Segoe UI"/>
          <w:b w:val="0"/>
          <w:i w:val="0"/>
          <w:sz w:val="21"/>
        </w:rPr>
        <w:t>): Upload multipart cặp file input/output lên MinIO.</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`GET /api/v1/problems/{problemId}/test-cases`</w:t>
      </w:r>
      <w:r>
        <w:rPr>
          <w:rFonts w:ascii="Segoe UI" w:hAnsi="Segoe UI"/>
          <w:b w:val="0"/>
          <w:i w:val="0"/>
          <w:sz w:val="21"/>
        </w:rPr>
        <w:t>: Thí sinh nhận testcase công khai; Instructor nhận toàn bộ.</w:t>
      </w:r>
    </w:p>
    <w:p>
      <w:pPr>
        <w:spacing w:before="30" w:after="30" w:line="276" w:lineRule="auto"/>
        <w:ind w:left="360"/>
      </w:pPr>
      <w:r>
        <w:rPr>
          <w:rFonts w:ascii="Segoe UI" w:hAnsi="Segoe UI"/>
          <w:b/>
          <w:color w:val="2563EB"/>
          <w:sz w:val="20"/>
        </w:rPr>
        <w:t xml:space="preserve">• </w:t>
      </w:r>
      <w:r>
        <w:rPr>
          <w:rFonts w:ascii="Consolas" w:hAnsi="Consolas"/>
          <w:b w:val="0"/>
          <w:i w:val="0"/>
          <w:color w:val="1E293B"/>
          <w:sz w:val="19"/>
        </w:rPr>
        <w:t>`DELETE /api/v1/problems/{problemId}/test-cases/{testCaseId}`</w:t>
      </w:r>
      <w:r>
        <w:rPr>
          <w:rFonts w:ascii="Segoe UI" w:hAnsi="Segoe UI"/>
          <w:b w:val="0"/>
          <w:i w:val="0"/>
          <w:sz w:val="21"/>
        </w:rPr>
        <w:t xml:space="preserve"> (</w:t>
      </w:r>
      <w:r>
        <w:rPr>
          <w:rFonts w:ascii="Consolas" w:hAnsi="Consolas"/>
          <w:b w:val="0"/>
          <w:i w:val="0"/>
          <w:color w:val="1E293B"/>
          <w:sz w:val="19"/>
        </w:rPr>
        <w:t>`INSTRUCTOR`</w:t>
      </w:r>
      <w:r>
        <w:rPr>
          <w:rFonts w:ascii="Segoe UI" w:hAnsi="Segoe UI"/>
          <w:b w:val="0"/>
          <w:i w:val="0"/>
          <w:sz w:val="21"/>
        </w:rPr>
        <w:t xml:space="preserve">, </w:t>
      </w:r>
      <w:r>
        <w:rPr>
          <w:rFonts w:ascii="Consolas" w:hAnsi="Consolas"/>
          <w:b w:val="0"/>
          <w:i w:val="0"/>
          <w:color w:val="1E293B"/>
          <w:sz w:val="19"/>
        </w:rPr>
        <w:t>`ADMIN`</w:t>
      </w:r>
      <w:r>
        <w:rPr>
          <w:rFonts w:ascii="Segoe UI" w:hAnsi="Segoe UI"/>
          <w:b w:val="0"/>
          <w:i w:val="0"/>
          <w:sz w:val="21"/>
        </w:rPr>
        <w:t>): Xóa metadata và file MinIO.</w:t>
      </w:r>
    </w:p>
    <w:p>
      <w:pPr>
        <w:spacing w:before="160" w:after="160"/>
        <w:pBdr>
          <w:bottom w:val="single" w:sz="6" w:space="1" w:color="E2E8F0"/>
        </w:pBdr>
      </w:pPr>
    </w:p>
    <w:p>
      <w:pPr>
        <w:keepNext/>
        <w:spacing w:before="320" w:after="80"/>
      </w:pPr>
      <w:r>
        <w:rPr>
          <w:rFonts w:ascii="Segoe UI" w:hAnsi="Segoe UI"/>
          <w:b/>
          <w:color w:val="1D4ED8"/>
          <w:sz w:val="30"/>
        </w:rPr>
        <w:t>7. HƯỚNG DẪN KHỞI CHẠY CỤC BỘ &amp; VẬN HÀNH HẠ TẦNG (DEVOPS &amp; DEPLOYMENT)</w:t>
      </w:r>
    </w:p>
    <w:p>
      <w:pPr>
        <w:keepNext/>
        <w:spacing w:before="240" w:after="60"/>
      </w:pPr>
      <w:r>
        <w:rPr>
          <w:rFonts w:ascii="Segoe UI" w:hAnsi="Segoe UI"/>
          <w:b/>
          <w:color w:val="2563EB"/>
          <w:sz w:val="25"/>
        </w:rPr>
        <w:t>7.1. Khởi chạy 1-Click qua Docker Compose</w:t>
      </w:r>
    </w:p>
    <w:p>
      <w:pPr>
        <w:spacing w:before="40" w:after="100" w:line="276" w:lineRule="auto"/>
      </w:pPr>
      <w:r>
        <w:rPr>
          <w:rFonts w:ascii="Segoe UI" w:hAnsi="Segoe UI"/>
          <w:b w:val="0"/>
          <w:i w:val="0"/>
          <w:sz w:val="21"/>
        </w:rPr>
        <w:t>Toàn bộ hạ tầng lưu trữ và đệm tải được khởi chạy bằng một lệnh duy nhất: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[BASH]</w:t>
              <w:br/>
            </w:r>
            <w:r>
              <w:rPr>
                <w:rFonts w:ascii="Consolas" w:hAnsi="Consolas"/>
                <w:color w:val="0F172A"/>
                <w:sz w:val="18"/>
              </w:rPr>
              <w:t>docker compose up -d</w:t>
            </w:r>
          </w:p>
        </w:tc>
      </w:tr>
    </w:tbl>
    <w:p>
      <w:pPr>
        <w:spacing w:before="0" w:after="120"/>
      </w:pPr>
    </w:p>
    <w:p>
      <w:pPr>
        <w:spacing w:before="40" w:after="100" w:line="276" w:lineRule="auto"/>
      </w:pPr>
      <w:r>
        <w:rPr>
          <w:rFonts w:ascii="Segoe UI" w:hAnsi="Segoe UI"/>
          <w:b w:val="0"/>
          <w:i w:val="0"/>
          <w:sz w:val="21"/>
        </w:rPr>
        <w:t>Hạ tầng bao gồm:</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Cổng </w:t>
      </w:r>
      <w:r>
        <w:rPr>
          <w:rFonts w:ascii="Consolas" w:hAnsi="Consolas"/>
          <w:b w:val="0"/>
          <w:i w:val="0"/>
          <w:color w:val="1E293B"/>
          <w:sz w:val="19"/>
        </w:rPr>
        <w:t>`3306`</w:t>
      </w:r>
      <w:r>
        <w:rPr>
          <w:rFonts w:ascii="Segoe UI" w:hAnsi="Segoe UI"/>
          <w:b w:val="0"/>
          <w:i w:val="0"/>
          <w:sz w:val="21"/>
        </w:rPr>
        <w:t xml:space="preserve">, user </w:t>
      </w:r>
      <w:r>
        <w:rPr>
          <w:rFonts w:ascii="Consolas" w:hAnsi="Consolas"/>
          <w:b w:val="0"/>
          <w:i w:val="0"/>
          <w:color w:val="1E293B"/>
          <w:sz w:val="19"/>
        </w:rPr>
        <w:t>`leetcode`</w:t>
      </w:r>
      <w:r>
        <w:rPr>
          <w:rFonts w:ascii="Segoe UI" w:hAnsi="Segoe UI"/>
          <w:b w:val="0"/>
          <w:i w:val="0"/>
          <w:sz w:val="21"/>
        </w:rPr>
        <w:t xml:space="preserve">, password </w:t>
      </w:r>
      <w:r>
        <w:rPr>
          <w:rFonts w:ascii="Consolas" w:hAnsi="Consolas"/>
          <w:b w:val="0"/>
          <w:i w:val="0"/>
          <w:color w:val="1E293B"/>
          <w:sz w:val="19"/>
        </w:rPr>
        <w:t>`leetcode_password`</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Cổng </w:t>
      </w:r>
      <w:r>
        <w:rPr>
          <w:rFonts w:ascii="Consolas" w:hAnsi="Consolas"/>
          <w:b w:val="0"/>
          <w:i w:val="0"/>
          <w:color w:val="1E293B"/>
          <w:sz w:val="19"/>
        </w:rPr>
        <w:t>`6379`</w:t>
      </w:r>
      <w:r>
        <w:rPr>
          <w:rFonts w:ascii="Segoe UI" w:hAnsi="Segoe UI"/>
          <w:b w:val="0"/>
          <w:i w:val="0"/>
          <w:sz w:val="21"/>
        </w:rPr>
        <w:t xml:space="preserve">, có mật khẩu </w:t>
      </w:r>
      <w:r>
        <w:rPr>
          <w:rFonts w:ascii="Consolas" w:hAnsi="Consolas"/>
          <w:b w:val="0"/>
          <w:i w:val="0"/>
          <w:color w:val="1E293B"/>
          <w:sz w:val="19"/>
        </w:rPr>
        <w:t>`redis_password`</w:t>
      </w:r>
      <w:r>
        <w:rPr>
          <w:rFonts w:ascii="Segoe UI" w:hAnsi="Segoe UI"/>
          <w:b w:val="0"/>
          <w:i w:val="0"/>
          <w:sz w:val="21"/>
        </w:rPr>
        <w:t>, lưu bền vững AOF.</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Cổng API </w:t>
      </w:r>
      <w:r>
        <w:rPr>
          <w:rFonts w:ascii="Consolas" w:hAnsi="Consolas"/>
          <w:b w:val="0"/>
          <w:i w:val="0"/>
          <w:color w:val="1E293B"/>
          <w:sz w:val="19"/>
        </w:rPr>
        <w:t>`9000`</w:t>
      </w:r>
      <w:r>
        <w:rPr>
          <w:rFonts w:ascii="Segoe UI" w:hAnsi="Segoe UI"/>
          <w:b w:val="0"/>
          <w:i w:val="0"/>
          <w:sz w:val="21"/>
        </w:rPr>
        <w:t xml:space="preserve">, Cổng Console </w:t>
      </w:r>
      <w:r>
        <w:rPr>
          <w:rFonts w:ascii="Consolas" w:hAnsi="Consolas"/>
          <w:b w:val="0"/>
          <w:i w:val="0"/>
          <w:color w:val="1E293B"/>
          <w:sz w:val="19"/>
        </w:rPr>
        <w:t>`9001`</w:t>
      </w:r>
      <w:r>
        <w:rPr>
          <w:rFonts w:ascii="Segoe UI" w:hAnsi="Segoe UI"/>
          <w:b w:val="0"/>
          <w:i w:val="0"/>
          <w:sz w:val="21"/>
        </w:rPr>
        <w:t xml:space="preserve"> (</w:t>
      </w:r>
      <w:r>
        <w:rPr>
          <w:rFonts w:ascii="Consolas" w:hAnsi="Consolas"/>
          <w:b w:val="0"/>
          <w:i w:val="0"/>
          <w:color w:val="1E293B"/>
          <w:sz w:val="19"/>
        </w:rPr>
        <w:t>`minioadmin`</w:t>
      </w:r>
      <w:r>
        <w:rPr>
          <w:rFonts w:ascii="Segoe UI" w:hAnsi="Segoe UI"/>
          <w:b w:val="0"/>
          <w:i w:val="0"/>
          <w:sz w:val="21"/>
        </w:rPr>
        <w:t xml:space="preserve"> / </w:t>
      </w:r>
      <w:r>
        <w:rPr>
          <w:rFonts w:ascii="Consolas" w:hAnsi="Consolas"/>
          <w:b w:val="0"/>
          <w:i w:val="0"/>
          <w:color w:val="1E293B"/>
          <w:sz w:val="19"/>
        </w:rPr>
        <w:t>`minioadminpassword`</w:t>
      </w:r>
      <w:r>
        <w:rPr>
          <w:rFonts w:ascii="Segoe UI" w:hAnsi="Segoe UI"/>
          <w:b w:val="0"/>
          <w:i w:val="0"/>
          <w:sz w:val="21"/>
        </w:rPr>
        <w:t>).</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Container tự động tạo bucket </w:t>
      </w:r>
      <w:r>
        <w:rPr>
          <w:rFonts w:ascii="Consolas" w:hAnsi="Consolas"/>
          <w:b w:val="0"/>
          <w:i w:val="0"/>
          <w:color w:val="1E293B"/>
          <w:sz w:val="19"/>
        </w:rPr>
        <w:t>`testcases`</w:t>
      </w:r>
      <w:r>
        <w:rPr>
          <w:rFonts w:ascii="Segoe UI" w:hAnsi="Segoe UI"/>
          <w:b w:val="0"/>
          <w:i w:val="0"/>
          <w:sz w:val="21"/>
        </w:rPr>
        <w:t xml:space="preserve"> và </w:t>
      </w:r>
      <w:r>
        <w:rPr>
          <w:rFonts w:ascii="Consolas" w:hAnsi="Consolas"/>
          <w:b w:val="0"/>
          <w:i w:val="0"/>
          <w:color w:val="1E293B"/>
          <w:sz w:val="19"/>
        </w:rPr>
        <w:t>`submissions`</w:t>
      </w:r>
      <w:r>
        <w:rPr>
          <w:rFonts w:ascii="Segoe UI" w:hAnsi="Segoe UI"/>
          <w:b w:val="0"/>
          <w:i w:val="0"/>
          <w:sz w:val="21"/>
        </w:rPr>
        <w:t xml:space="preserve"> ngay khi khởi động.</w:t>
      </w:r>
    </w:p>
    <w:p>
      <w:pPr>
        <w:keepNext/>
        <w:spacing w:before="240" w:after="60"/>
      </w:pPr>
      <w:r>
        <w:rPr>
          <w:rFonts w:ascii="Segoe UI" w:hAnsi="Segoe UI"/>
          <w:b/>
          <w:color w:val="2563EB"/>
          <w:sz w:val="25"/>
        </w:rPr>
        <w:t>7.2. Biên dịch &amp; Chạy Kiểm thử Toàn bộ Hệ thống</w:t>
      </w:r>
    </w:p>
    <w:p>
      <w:pPr>
        <w:spacing w:before="40" w:after="100" w:line="276" w:lineRule="auto"/>
      </w:pPr>
      <w:r>
        <w:rPr>
          <w:rFonts w:ascii="Segoe UI" w:hAnsi="Segoe UI"/>
          <w:b w:val="0"/>
          <w:i w:val="0"/>
          <w:sz w:val="21"/>
        </w:rPr>
        <w:t xml:space="preserve">Từ thư mục gốc </w:t>
      </w:r>
      <w:r>
        <w:rPr>
          <w:rFonts w:ascii="Consolas" w:hAnsi="Consolas"/>
          <w:b w:val="0"/>
          <w:i w:val="0"/>
          <w:color w:val="1E293B"/>
          <w:sz w:val="19"/>
        </w:rPr>
        <w:t>`mini_leetcode/`</w:t>
      </w:r>
      <w:r>
        <w:rPr>
          <w:rFonts w:ascii="Segoe UI" w:hAnsi="Segoe UI"/>
          <w:b w:val="0"/>
          <w:i w:val="0"/>
          <w:sz w:val="21"/>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CBD5E1"/>
              <w:bottom w:val="single" w:sz="4" w:space="0" w:color="CBD5E1"/>
              <w:left w:val="single" w:sz="18" w:space="0" w:color="3B82F6"/>
              <w:right w:val="single" w:sz="4" w:space="0" w:color="CBD5E1"/>
            </w:tcBorders>
          </w:tcPr>
          <w:p>
            <w:pPr>
              <w:spacing w:before="40" w:after="40" w:line="276" w:lineRule="auto"/>
            </w:pPr>
            <w:r>
              <w:rPr>
                <w:rFonts w:ascii="Consolas" w:hAnsi="Consolas"/>
                <w:b/>
                <w:color w:val="64748B"/>
                <w:sz w:val="17"/>
              </w:rPr>
              <w:t>[BASH]</w:t>
              <w:br/>
            </w:r>
            <w:r>
              <w:rPr>
                <w:rFonts w:ascii="Consolas" w:hAnsi="Consolas"/>
                <w:color w:val="0F172A"/>
                <w:sz w:val="18"/>
              </w:rPr>
              <w:t># Biên dịch và chạy 79 bài test kiểm thử tự động</w:t>
              <w:br/>
              <w:t>.\mvnw clean test</w:t>
              <w:br/>
              <w:br/>
              <w:t># Đóng gói sản phẩm JAR cho Web API</w:t>
              <w:br/>
              <w:t>.\mvnw clean package -DskipTests</w:t>
            </w:r>
          </w:p>
        </w:tc>
      </w:tr>
    </w:tbl>
    <w:p>
      <w:pPr>
        <w:spacing w:before="0" w:after="120"/>
      </w:pPr>
    </w:p>
    <w:p>
      <w:pPr>
        <w:spacing w:before="40" w:after="100" w:line="276" w:lineRule="auto"/>
      </w:pPr>
      <w:r>
        <w:rPr>
          <w:rFonts w:ascii="Segoe UI" w:hAnsi="Segoe UI"/>
          <w:b w:val="0"/>
          <w:i w:val="0"/>
          <w:sz w:val="21"/>
        </w:rPr>
        <w:t xml:space="preserve">File thực thi được tạo tại: </w:t>
      </w:r>
      <w:r>
        <w:rPr>
          <w:rFonts w:ascii="Consolas" w:hAnsi="Consolas"/>
          <w:b w:val="0"/>
          <w:i w:val="0"/>
          <w:color w:val="1E293B"/>
          <w:sz w:val="19"/>
        </w:rPr>
        <w:t>`mini-leetcode-api/target/mini-leetcode-api-0.0.1-SNAPSHOT.jar`</w:t>
      </w:r>
      <w:r>
        <w:rPr>
          <w:rFonts w:ascii="Segoe UI" w:hAnsi="Segoe UI"/>
          <w:b w:val="0"/>
          <w:i w:val="0"/>
          <w:sz w:val="21"/>
        </w:rPr>
        <w:t>.</w:t>
      </w:r>
    </w:p>
    <w:p>
      <w:pPr>
        <w:keepNext/>
        <w:spacing w:before="240" w:after="60"/>
      </w:pPr>
      <w:r>
        <w:rPr>
          <w:rFonts w:ascii="Segoe UI" w:hAnsi="Segoe UI"/>
          <w:b/>
          <w:color w:val="2563EB"/>
          <w:sz w:val="25"/>
        </w:rPr>
        <w:t>7.3. Giám sát Sức khỏe Runtime (Observability Probes)</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w:t>
      </w:r>
      <w:r>
        <w:rPr>
          <w:rFonts w:ascii="Consolas" w:hAnsi="Consolas"/>
          <w:b w:val="0"/>
          <w:i w:val="0"/>
          <w:color w:val="1E293B"/>
          <w:sz w:val="19"/>
        </w:rPr>
        <w:t>`GET http://localhost:8080/actuator/health`</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w:t>
      </w:r>
      <w:r>
        <w:rPr>
          <w:rFonts w:ascii="Consolas" w:hAnsi="Consolas"/>
          <w:b w:val="0"/>
          <w:i w:val="0"/>
          <w:color w:val="1E293B"/>
          <w:sz w:val="19"/>
        </w:rPr>
        <w:t>`GET http://localhost:8080/actuator/info`</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w:t>
      </w:r>
      <w:r>
        <w:rPr>
          <w:rFonts w:ascii="Consolas" w:hAnsi="Consolas"/>
          <w:b w:val="0"/>
          <w:i w:val="0"/>
          <w:color w:val="1E293B"/>
          <w:sz w:val="19"/>
        </w:rPr>
        <w:t>`http://localhost:8080/swagger-ui.html`</w:t>
      </w:r>
    </w:p>
    <w:p>
      <w:pPr>
        <w:spacing w:before="30" w:after="30" w:line="276" w:lineRule="auto"/>
        <w:ind w:left="360"/>
      </w:pPr>
      <w:r>
        <w:rPr>
          <w:rFonts w:ascii="Segoe UI" w:hAnsi="Segoe UI"/>
          <w:b/>
          <w:color w:val="2563EB"/>
          <w:sz w:val="20"/>
        </w:rPr>
        <w:t xml:space="preserve">• </w:t>
      </w:r>
      <w:r>
        <w:rPr>
          <w:rFonts w:ascii="Segoe UI" w:hAnsi="Segoe UI"/>
          <w:b/>
          <w:i w:val="0"/>
          <w:sz w:val="21"/>
        </w:rPr>
      </w:r>
      <w:r>
        <w:rPr>
          <w:rFonts w:ascii="Segoe UI" w:hAnsi="Segoe UI"/>
          <w:b w:val="0"/>
          <w:i w:val="0"/>
          <w:sz w:val="21"/>
        </w:rPr>
        <w:t xml:space="preserve"> </w:t>
      </w:r>
      <w:r>
        <w:rPr>
          <w:rFonts w:ascii="Consolas" w:hAnsi="Consolas"/>
          <w:b w:val="0"/>
          <w:i w:val="0"/>
          <w:color w:val="1E293B"/>
          <w:sz w:val="19"/>
        </w:rPr>
        <w:t>`http://localhost:8080/v3/api-docs`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Confidential — Mini LeetCode Platform Engineering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Mini LeetCode Platform — Technical &amp; Business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